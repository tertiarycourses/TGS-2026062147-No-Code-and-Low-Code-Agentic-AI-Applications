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jc w:val="center"/>
      </w:pPr>
      <w:r>
        <w:drawing>
          <wp:inline xmlns:a="http://schemas.openxmlformats.org/drawingml/2006/main" xmlns:pic="http://schemas.openxmlformats.org/drawingml/2006/picture">
            <wp:extent cx="914400" cy="914400"/>
            <wp:docPr id="2" name="Picture 2"/>
            <wp:cNvGraphicFramePr>
              <a:graphicFrameLocks noChangeAspect="1"/>
            </wp:cNvGraphicFramePr>
            <a:graphic>
              <a:graphicData uri="http://schemas.openxmlformats.org/drawingml/2006/picture">
                <pic:pic>
                  <pic:nvPicPr>
                    <pic:cNvPr id="0" name="n8n-course-logo.png"/>
                    <pic:cNvPicPr/>
                  </pic:nvPicPr>
                  <pic:blipFill>
                    <a:blip r:embed="rId10"/>
                    <a:stretch>
                      <a:fillRect/>
                    </a:stretch>
                  </pic:blipFill>
                  <pic:spPr>
                    <a:xfrm>
                      <a:off x="0" y="0"/>
                      <a:ext cx="914400" cy="914400"/>
                    </a:xfrm>
                    <a:prstGeom prst="rect"/>
                  </pic:spPr>
                </pic:pic>
              </a:graphicData>
            </a:graphic>
          </wp:inline>
        </w:drawing>
      </w:r>
    </w:p>
    <w:p>
      <w:pPr>
        <w:spacing w:before="80" w:after="40"/>
        <w:jc w:val="center"/>
      </w:pPr>
      <w:r>
        <w:rPr>
          <w:b/>
          <w:color w:val="111827"/>
          <w:sz w:val="40"/>
        </w:rPr>
        <w:t>Agentic AI Automation with n8n</w:t>
      </w:r>
    </w:p>
    <w:p>
      <w:pPr>
        <w:spacing w:before="80" w:after="280"/>
        <w:jc w:val="center"/>
      </w:pPr>
      <w:r>
        <w:rPr>
          <w:b w:val="0"/>
          <w:color w:val="111827"/>
          <w:sz w:val="24"/>
        </w:rPr>
        <w:t>TGS Ref No: TGS-2023035977</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3.0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24 June 2026</w:t>
            </w:r>
          </w:p>
        </w:tc>
        <w:tc>
          <w:tcPr>
            <w:tcW w:type="dxa" w:w="2160"/>
          </w:tcPr>
          <w:p>
            <w:r/>
            <w:r>
              <w:rPr>
                <w:sz w:val="19"/>
              </w:rPr>
              <w:t>First version — 3-day lesson plan aligned to the agentic n8n course flow</w:t>
            </w:r>
          </w:p>
        </w:tc>
        <w:tc>
          <w:tcPr>
            <w:tcW w:type="dxa" w:w="2160"/>
          </w:tcPr>
          <w:p>
            <w:r/>
            <w:r>
              <w:rPr>
                <w:sz w:val="19"/>
              </w:rPr>
              <w:t>Tertiary Infotech Academy Pte Ltd</w:t>
            </w:r>
          </w:p>
        </w:tc>
      </w:tr>
      <w:tr>
        <w:tc>
          <w:tcPr>
            <w:tcW w:type="dxa" w:w="2160"/>
          </w:tcPr>
          <w:p>
            <w:r/>
            <w:r>
              <w:rPr>
                <w:sz w:val="19"/>
              </w:rPr>
              <w:t>2.0</w:t>
            </w:r>
          </w:p>
        </w:tc>
        <w:tc>
          <w:tcPr>
            <w:tcW w:type="dxa" w:w="2160"/>
          </w:tcPr>
          <w:p>
            <w:r/>
            <w:r>
              <w:rPr>
                <w:sz w:val="19"/>
              </w:rPr>
              <w:t>26 June 2026</w:t>
            </w:r>
          </w:p>
        </w:tc>
        <w:tc>
          <w:tcPr>
            <w:tcW w:type="dxa" w:w="2160"/>
          </w:tcPr>
          <w:p>
            <w:r/>
            <w:r>
              <w:rPr>
                <w:sz w:val="19"/>
              </w:rPr>
              <w:t>Renumbered Day 2 activities: Investment Advisor → Activity 5, Finance Advisor → Activity 6, RAG → Activity 7; updated Activity 8 to the integrated HR Service Portal (Leave Approval, Dashboard Data, AI Chatbot with Guardrails)</w:t>
            </w:r>
          </w:p>
        </w:tc>
        <w:tc>
          <w:tcPr>
            <w:tcW w:type="dxa" w:w="2160"/>
          </w:tcPr>
          <w:p>
            <w:r/>
            <w:r>
              <w:rPr>
                <w:sz w:val="19"/>
              </w:rPr>
              <w:t>Tertiary Infotech Academy Pte Ltd</w:t>
            </w:r>
          </w:p>
        </w:tc>
      </w:tr>
      <w:tr>
        <w:tc>
          <w:tcPr>
            <w:tcW w:type="dxa" w:w="2160"/>
          </w:tcPr>
          <w:p>
            <w:r/>
            <w:r>
              <w:rPr>
                <w:sz w:val="19"/>
              </w:rPr>
              <w:t>3.0</w:t>
            </w:r>
          </w:p>
        </w:tc>
        <w:tc>
          <w:tcPr>
            <w:tcW w:type="dxa" w:w="2160"/>
          </w:tcPr>
          <w:p>
            <w:r/>
            <w:r>
              <w:rPr>
                <w:sz w:val="19"/>
              </w:rPr>
              <w:t>1 July 2026</w:t>
            </w:r>
          </w:p>
        </w:tc>
        <w:tc>
          <w:tcPr>
            <w:tcW w:type="dxa" w:w="2160"/>
          </w:tcPr>
          <w:p>
            <w:r/>
            <w:r>
              <w:rPr>
                <w:sz w:val="19"/>
              </w:rPr>
              <w:t>Replaced Activity 7 with two new RAG labs — Activity 7a (RAG chatbot: web PDF upload → vector store → Telegram Q&amp;A) and Activity 7b (customer-support RAG agent across three vector databases: Supabase, Pinecone, Qdrant)</w:t>
            </w:r>
          </w:p>
        </w:tc>
        <w:tc>
          <w:tcPr>
            <w:tcW w:type="dxa" w:w="2160"/>
          </w:tcPr>
          <w:p>
            <w:r/>
            <w:r>
              <w:rPr>
                <w:sz w:val="19"/>
              </w:rPr>
              <w:t>Tertiary Infotech Academy Pte Ltd</w:t>
            </w:r>
          </w:p>
        </w:tc>
      </w:tr>
    </w:tbl>
    <w:p>
      <w:r>
        <w:br w:type="page"/>
      </w:r>
    </w:p>
    <w:p>
      <w:pPr>
        <w:spacing w:after="120"/>
      </w:pPr>
      <w:r>
        <w:rPr>
          <w:b/>
          <w:color w:val="111827"/>
          <w:sz w:val="24"/>
        </w:rPr>
        <w:t>TABLE OF CONTENTS</w:t>
      </w:r>
    </w:p>
    <w:p>
      <w:r>
        <w:fldChar w:fldCharType="begin"/>
        <w:instrText xml:space="preserve">TOC \o "1-2" \h \z \u</w:instrText>
        <w:fldChar w:fldCharType="separate"/>
        <w:t>Right-click and choose “Update Field”, or press F9, to build the table of contents.</w:t>
        <w:fldChar w:fldCharType="end"/>
      </w:r>
    </w:p>
    <w:p>
      <w:r>
        <w:br w:type="page"/>
      </w:r>
    </w:p>
    <w:tbl>
      <w:tblPr>
        <w:tblStyle w:val="TableGrid"/>
        <w:tblW w:type="auto" w:w="0"/>
        <w:jc w:val="center"/>
        <w:tblLook w:firstColumn="1" w:firstRow="1" w:lastColumn="0" w:lastRow="0" w:noHBand="0" w:noVBand="1" w:val="04A0"/>
      </w:tblPr>
      <w:tblGrid>
        <w:gridCol w:w="4320"/>
        <w:gridCol w:w="4320"/>
      </w:tblGrid>
      <w:tr>
        <w:tc>
          <w:tcPr>
            <w:tcW w:type="dxa" w:w="2736"/>
            <w:shd w:val="clear" w:color="auto" w:fill="F1F5FB"/>
          </w:tcPr>
          <w:p>
            <w:r/>
            <w:r>
              <w:rPr>
                <w:b/>
                <w:i w:val="0"/>
                <w:color w:val="111827"/>
                <w:sz w:val="20"/>
              </w:rPr>
              <w:t>Course Title</w:t>
            </w:r>
          </w:p>
        </w:tc>
        <w:tc>
          <w:tcPr>
            <w:tcW w:type="dxa" w:w="6624"/>
          </w:tcPr>
          <w:p>
            <w:r/>
            <w:r>
              <w:rPr>
                <w:b w:val="0"/>
                <w:i w:val="0"/>
                <w:sz w:val="20"/>
              </w:rPr>
              <w:t>Agentic AI Automation with n8n</w:t>
            </w:r>
          </w:p>
        </w:tc>
      </w:tr>
      <w:tr>
        <w:tc>
          <w:tcPr>
            <w:tcW w:type="dxa" w:w="2736"/>
            <w:shd w:val="clear" w:color="auto" w:fill="F1F5FB"/>
          </w:tcPr>
          <w:p>
            <w:r/>
            <w:r>
              <w:rPr>
                <w:b/>
                <w:i w:val="0"/>
                <w:color w:val="111827"/>
                <w:sz w:val="20"/>
              </w:rPr>
              <w:t>Course Code</w:t>
            </w:r>
          </w:p>
        </w:tc>
        <w:tc>
          <w:tcPr>
            <w:tcW w:type="dxa" w:w="6624"/>
          </w:tcPr>
          <w:p>
            <w:r/>
            <w:r>
              <w:rPr>
                <w:b w:val="0"/>
                <w:i w:val="0"/>
                <w:sz w:val="20"/>
              </w:rPr>
              <w:t>TGS-2023035977</w:t>
            </w:r>
          </w:p>
        </w:tc>
      </w:tr>
      <w:tr>
        <w:tc>
          <w:tcPr>
            <w:tcW w:type="dxa" w:w="2736"/>
            <w:shd w:val="clear" w:color="auto" w:fill="F1F5FB"/>
          </w:tcPr>
          <w:p>
            <w:r/>
            <w:r>
              <w:rPr>
                <w:b/>
                <w:i w:val="0"/>
                <w:color w:val="111827"/>
                <w:sz w:val="20"/>
              </w:rPr>
              <w:t>Duration</w:t>
            </w:r>
          </w:p>
        </w:tc>
        <w:tc>
          <w:tcPr>
            <w:tcW w:type="dxa" w:w="6624"/>
          </w:tcPr>
          <w:p>
            <w:r/>
            <w:r>
              <w:rPr>
                <w:b w:val="0"/>
                <w:i w:val="0"/>
                <w:sz w:val="20"/>
              </w:rPr>
              <w:t>3 Days (24 training hours)</w:t>
            </w:r>
          </w:p>
        </w:tc>
      </w:tr>
      <w:tr>
        <w:tc>
          <w:tcPr>
            <w:tcW w:type="dxa" w:w="2736"/>
            <w:shd w:val="clear" w:color="auto" w:fill="F1F5FB"/>
          </w:tcPr>
          <w:p>
            <w:r/>
            <w:r>
              <w:rPr>
                <w:b/>
                <w:i w:val="0"/>
                <w:color w:val="111827"/>
                <w:sz w:val="20"/>
              </w:rPr>
              <w:t>Daily Schedule</w:t>
            </w:r>
          </w:p>
        </w:tc>
        <w:tc>
          <w:tcPr>
            <w:tcW w:type="dxa" w:w="6624"/>
          </w:tcPr>
          <w:p>
            <w:r/>
            <w:r>
              <w:rPr>
                <w:b w:val="0"/>
                <w:i w:val="0"/>
                <w:sz w:val="20"/>
              </w:rPr>
              <w:t>9:30 AM – 6:30 PM (8 training hours/day, excluding lunch)</w:t>
            </w:r>
          </w:p>
        </w:tc>
      </w:tr>
      <w:tr>
        <w:tc>
          <w:tcPr>
            <w:tcW w:type="dxa" w:w="2736"/>
            <w:shd w:val="clear" w:color="auto" w:fill="F1F5FB"/>
          </w:tcPr>
          <w:p>
            <w:r/>
            <w:r>
              <w:rPr>
                <w:b/>
                <w:i w:val="0"/>
                <w:color w:val="111827"/>
                <w:sz w:val="20"/>
              </w:rPr>
              <w:t>Lunch Break</w:t>
            </w:r>
          </w:p>
        </w:tc>
        <w:tc>
          <w:tcPr>
            <w:tcW w:type="dxa" w:w="6624"/>
          </w:tcPr>
          <w:p>
            <w:r/>
            <w:r>
              <w:rPr>
                <w:b w:val="0"/>
                <w:i w:val="0"/>
                <w:sz w:val="20"/>
              </w:rPr>
              <w:t>1:00 PM – 2:00 PM (1 hour)</w:t>
            </w:r>
          </w:p>
        </w:tc>
      </w:tr>
      <w:tr>
        <w:tc>
          <w:tcPr>
            <w:tcW w:type="dxa" w:w="2736"/>
            <w:shd w:val="clear" w:color="auto" w:fill="F1F5FB"/>
          </w:tcPr>
          <w:p>
            <w:r/>
            <w:r>
              <w:rPr>
                <w:b/>
                <w:i w:val="0"/>
                <w:color w:val="111827"/>
                <w:sz w:val="20"/>
              </w:rPr>
              <w:t>Breaks</w:t>
            </w:r>
          </w:p>
        </w:tc>
        <w:tc>
          <w:tcPr>
            <w:tcW w:type="dxa" w:w="6624"/>
          </w:tcPr>
          <w:p>
            <w:r/>
            <w:r>
              <w:rPr>
                <w:b w:val="0"/>
                <w:i w:val="0"/>
                <w:sz w:val="20"/>
              </w:rPr>
              <w:t>Short tea breaks are scheduled within each day's training hours</w:t>
            </w:r>
          </w:p>
        </w:tc>
      </w:tr>
      <w:tr>
        <w:tc>
          <w:tcPr>
            <w:tcW w:type="dxa" w:w="2736"/>
            <w:shd w:val="clear" w:color="auto" w:fill="F1F5FB"/>
          </w:tcPr>
          <w:p>
            <w:r/>
            <w:r>
              <w:rPr>
                <w:b/>
                <w:i w:val="0"/>
                <w:color w:val="111827"/>
                <w:sz w:val="20"/>
              </w:rPr>
              <w:t>Delivery Mode</w:t>
            </w:r>
          </w:p>
        </w:tc>
        <w:tc>
          <w:tcPr>
            <w:tcW w:type="dxa" w:w="6624"/>
          </w:tcPr>
          <w:p>
            <w:r/>
            <w:r>
              <w:rPr>
                <w:b w:val="0"/>
                <w:i w:val="0"/>
                <w:sz w:val="20"/>
              </w:rPr>
              <w:t>Instructor-led, hands-on labs with group work and presentations</w:t>
            </w:r>
          </w:p>
        </w:tc>
      </w:tr>
      <w:tr>
        <w:tc>
          <w:tcPr>
            <w:tcW w:type="dxa" w:w="2736"/>
            <w:shd w:val="clear" w:color="auto" w:fill="F1F5FB"/>
          </w:tcPr>
          <w:p>
            <w:r/>
            <w:r>
              <w:rPr>
                <w:b/>
                <w:i w:val="0"/>
                <w:color w:val="111827"/>
                <w:sz w:val="20"/>
              </w:rPr>
              <w:t>Prerequisites</w:t>
            </w:r>
          </w:p>
        </w:tc>
        <w:tc>
          <w:tcPr>
            <w:tcW w:type="dxa" w:w="6624"/>
          </w:tcPr>
          <w:p>
            <w:r/>
            <w:r>
              <w:rPr>
                <w:b w:val="0"/>
                <w:i w:val="0"/>
                <w:sz w:val="20"/>
              </w:rPr>
              <w:t>Basic computer literacy; a Google/Gmail account; no coding experience required</w:t>
            </w:r>
          </w:p>
        </w:tc>
      </w:tr>
      <w:tr>
        <w:tc>
          <w:tcPr>
            <w:tcW w:type="dxa" w:w="2736"/>
            <w:shd w:val="clear" w:color="auto" w:fill="F1F5FB"/>
          </w:tcPr>
          <w:p>
            <w:r/>
            <w:r>
              <w:rPr>
                <w:b/>
                <w:i w:val="0"/>
                <w:color w:val="111827"/>
                <w:sz w:val="20"/>
              </w:rPr>
              <w:t>Tools &amp; Accounts</w:t>
            </w:r>
          </w:p>
        </w:tc>
        <w:tc>
          <w:tcPr>
            <w:tcW w:type="dxa" w:w="6624"/>
          </w:tcPr>
          <w:p>
            <w:r/>
            <w:r>
              <w:rPr>
                <w:b w:val="0"/>
                <w:i w:val="0"/>
                <w:sz w:val="20"/>
              </w:rPr>
              <w:t>n8n (trial + local Docker), OpenAI &amp; Gemini API keys, Telegram, Gmail/Outlook, Google Sheets, Twelve Data &amp; NewsAPI, Claude Code</w:t>
            </w:r>
          </w:p>
        </w:tc>
      </w:tr>
    </w:tbl>
    <w:p>
      <w:pPr>
        <w:pStyle w:val="Heading1"/>
        <w:spacing w:before="240" w:after="120"/>
      </w:pPr>
      <w:r>
        <w:t>Course Overview</w:t>
      </w:r>
    </w:p>
    <w:p>
      <w:r>
        <w:t>This 3-day hands-on course teaches participants to design, build and secure agentic AI automations with n8n. Learners set up n8n (trial and local Docker), automate forms and email, store data in Data Tables and external spreadsheets, build Telegram-triggered AI agents, integrate webhooks and external APIs, add Retrieval-Augmented Generation (RAG), and apply human-in-the-loop guardrails — culminating in a mini capstone project that is presented and assessed.</w:t>
      </w:r>
    </w:p>
    <w:p>
      <w:pPr>
        <w:pStyle w:val="Heading1"/>
        <w:spacing w:before="240" w:after="120"/>
      </w:pPr>
      <w:r>
        <w:t>Learning Outcomes</w:t>
      </w:r>
    </w:p>
    <w:p>
      <w:r>
        <w:t>By the end of this course, participants will be able to:</w:t>
      </w:r>
    </w:p>
    <w:p>
      <w:pPr>
        <w:pStyle w:val="ListBullet"/>
        <w:spacing w:after="40"/>
      </w:pPr>
      <w:r>
        <w:t>Set up n8n using a cloud trial and a local Docker Compose installation, and navigate the n8n UI.</w:t>
      </w:r>
    </w:p>
    <w:p>
      <w:pPr>
        <w:pStyle w:val="ListBullet"/>
        <w:spacing w:after="40"/>
      </w:pPr>
      <w:r>
        <w:t>Apply the core concepts of triggers, actions, nodes and flows to build automated workflows.</w:t>
      </w:r>
    </w:p>
    <w:p>
      <w:pPr>
        <w:pStyle w:val="ListBullet"/>
        <w:spacing w:after="40"/>
      </w:pPr>
      <w:r>
        <w:t>Automate form submissions with QR codes, send admin emails and capture data in Data Tables and Google Sheets/Excel.</w:t>
      </w:r>
    </w:p>
    <w:p>
      <w:pPr>
        <w:pStyle w:val="ListBullet"/>
        <w:spacing w:after="40"/>
      </w:pPr>
      <w:r>
        <w:t>Design Telegram-triggered AI agents using LLMs, memory, tools and system instructions.</w:t>
      </w:r>
    </w:p>
    <w:p>
      <w:pPr>
        <w:pStyle w:val="ListBullet"/>
        <w:spacing w:after="40"/>
      </w:pPr>
      <w:r>
        <w:t>Expose workflows via webhooks and build website chatbots that respond to live browser requests.</w:t>
      </w:r>
    </w:p>
    <w:p>
      <w:pPr>
        <w:pStyle w:val="ListBullet"/>
        <w:spacing w:after="40"/>
      </w:pPr>
      <w:r>
        <w:t>Integrate external services through APIs and HTTP requests, including real-time market and news data.</w:t>
      </w:r>
    </w:p>
    <w:p>
      <w:pPr>
        <w:pStyle w:val="ListBullet"/>
        <w:spacing w:after="40"/>
      </w:pPr>
      <w:r>
        <w:t>Implement Retrieval-Augmented Generation (RAG) and route an agent between multiple data sources.</w:t>
      </w:r>
    </w:p>
    <w:p>
      <w:pPr>
        <w:pStyle w:val="ListBullet"/>
        <w:spacing w:after="40"/>
      </w:pPr>
      <w:r>
        <w:t>Apply human-in-the-loop and guardrail patterns to make AI automations safe and reliable.</w:t>
      </w:r>
    </w:p>
    <w:p>
      <w:pPr>
        <w:pStyle w:val="ListBullet"/>
        <w:spacing w:after="40"/>
      </w:pPr>
      <w:r>
        <w:t>Plan, build, present and self-assess an end-to-end mini capstone automation project.</w:t>
      </w:r>
    </w:p>
    <w:p>
      <w:pPr>
        <w:pStyle w:val="Heading1"/>
        <w:spacing w:before="320" w:after="120"/>
      </w:pPr>
      <w:r>
        <w:t>Day 1</w:t>
      </w:r>
    </w:p>
    <w:p>
      <w:pPr>
        <w:spacing w:after="80"/>
      </w:pPr>
      <w:r>
        <w:rPr>
          <w:i/>
          <w:color w:val="555B66"/>
          <w:sz w:val="20"/>
        </w:rPr>
        <w:t>Workflow Automation with n8n  ·  AI Agents</w:t>
      </w:r>
    </w:p>
    <w:p>
      <w:pPr>
        <w:spacing w:before="160" w:after="60"/>
      </w:pPr>
      <w:r>
        <w:rPr>
          <w:b/>
          <w:color w:val="1F6FEB"/>
          <w:sz w:val="22"/>
        </w:rPr>
        <w:t>Morning Session  ·  9:30 AM – 1:00 PM</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color="auto" w:fill="1F6FEB"/>
          </w:tcPr>
          <w:p>
            <w:pPr>
              <w:jc w:val="center"/>
            </w:pPr>
            <w:r/>
            <w:r>
              <w:rPr>
                <w:b/>
                <w:i w:val="0"/>
                <w:color w:val="FFFFFF"/>
                <w:sz w:val="20"/>
              </w:rPr>
              <w:t>Time</w:t>
            </w:r>
          </w:p>
        </w:tc>
        <w:tc>
          <w:tcPr>
            <w:tcW w:type="dxa" w:w="6408"/>
            <w:shd w:val="clear" w:color="auto" w:fill="1F6FEB"/>
          </w:tcPr>
          <w:p>
            <w:pPr>
              <w:jc w:val="left"/>
            </w:pPr>
            <w:r/>
            <w:r>
              <w:rPr>
                <w:b/>
                <w:i w:val="0"/>
                <w:color w:val="FFFFFF"/>
                <w:sz w:val="20"/>
              </w:rPr>
              <w:t>Topic / Activity</w:t>
            </w:r>
          </w:p>
        </w:tc>
        <w:tc>
          <w:tcPr>
            <w:tcW w:type="dxa" w:w="1224"/>
            <w:shd w:val="clear" w:color="auto" w:fill="1F6FEB"/>
          </w:tcPr>
          <w:p>
            <w:pPr>
              <w:jc w:val="center"/>
            </w:pPr>
            <w:r/>
            <w:r>
              <w:rPr>
                <w:b/>
                <w:i w:val="0"/>
                <w:color w:val="FFFFFF"/>
                <w:sz w:val="20"/>
              </w:rPr>
              <w:t>Duration</w:t>
            </w:r>
          </w:p>
        </w:tc>
      </w:tr>
      <w:tr>
        <w:tc>
          <w:tcPr>
            <w:tcW w:type="dxa" w:w="1728"/>
          </w:tcPr>
          <w:p>
            <w:pPr>
              <w:jc w:val="center"/>
            </w:pPr>
            <w:r/>
            <w:r>
              <w:rPr>
                <w:b w:val="0"/>
                <w:i w:val="0"/>
                <w:sz w:val="19"/>
              </w:rPr>
              <w:t>9:30 – 9:45</w:t>
            </w:r>
          </w:p>
        </w:tc>
        <w:tc>
          <w:tcPr>
            <w:tcW w:type="dxa" w:w="6408"/>
          </w:tcPr>
          <w:p>
            <w:r/>
            <w:r>
              <w:rPr>
                <w:b w:val="0"/>
                <w:i w:val="0"/>
                <w:sz w:val="19"/>
              </w:rPr>
              <w:t>Welcome, course objectives &amp; overview (TGS-2023035977)</w:t>
            </w:r>
          </w:p>
        </w:tc>
        <w:tc>
          <w:tcPr>
            <w:tcW w:type="dxa" w:w="1224"/>
          </w:tcPr>
          <w:p>
            <w:pPr>
              <w:jc w:val="center"/>
            </w:pPr>
            <w:r/>
            <w:r>
              <w:rPr>
                <w:b w:val="0"/>
                <w:i w:val="0"/>
                <w:sz w:val="19"/>
              </w:rPr>
              <w:t>15 min</w:t>
            </w:r>
          </w:p>
        </w:tc>
      </w:tr>
      <w:tr>
        <w:tc>
          <w:tcPr>
            <w:tcW w:type="dxa" w:w="1728"/>
            <w:shd w:val="clear" w:color="auto" w:fill="E8F0FE"/>
          </w:tcPr>
          <w:p>
            <w:pPr>
              <w:jc w:val="center"/>
            </w:pPr>
            <w:r/>
            <w:r>
              <w:rPr>
                <w:b/>
                <w:i w:val="0"/>
                <w:sz w:val="19"/>
              </w:rPr>
              <w:t>9:45 – 12:25</w:t>
            </w:r>
          </w:p>
        </w:tc>
        <w:tc>
          <w:tcPr>
            <w:tcW w:type="dxa" w:w="6408"/>
            <w:shd w:val="clear" w:color="auto" w:fill="E8F0FE"/>
          </w:tcPr>
          <w:p>
            <w:r/>
            <w:r>
              <w:rPr>
                <w:b/>
                <w:i w:val="0"/>
                <w:color w:val="1F6FEB"/>
                <w:sz w:val="19"/>
              </w:rPr>
              <w:t>Topic 1: Workflow Automation with n8n</w:t>
            </w:r>
          </w:p>
        </w:tc>
        <w:tc>
          <w:tcPr>
            <w:tcW w:type="dxa" w:w="1224"/>
            <w:shd w:val="clear" w:color="auto" w:fill="E8F0FE"/>
          </w:tcPr>
          <w:p>
            <w:pPr>
              <w:jc w:val="center"/>
            </w:pPr>
            <w:r/>
            <w:r>
              <w:rPr>
                <w:b w:val="0"/>
                <w:i w:val="0"/>
                <w:sz w:val="19"/>
              </w:rPr>
              <w:t>—</w:t>
            </w:r>
          </w:p>
        </w:tc>
      </w:tr>
      <w:tr>
        <w:tc>
          <w:tcPr>
            <w:tcW w:type="dxa" w:w="1728"/>
          </w:tcPr>
          <w:p>
            <w:pPr>
              <w:jc w:val="center"/>
            </w:pPr>
            <w:r/>
            <w:r>
              <w:rPr>
                <w:b w:val="0"/>
                <w:i w:val="0"/>
                <w:sz w:val="19"/>
              </w:rPr>
              <w:t>9:45 – 10:05</w:t>
            </w:r>
          </w:p>
        </w:tc>
        <w:tc>
          <w:tcPr>
            <w:tcW w:type="dxa" w:w="6408"/>
          </w:tcPr>
          <w:p>
            <w:r/>
            <w:r>
              <w:rPr>
                <w:b w:val="0"/>
                <w:i w:val="0"/>
                <w:sz w:val="19"/>
              </w:rPr>
              <w:t>Overview of n8n</w:t>
            </w:r>
          </w:p>
        </w:tc>
        <w:tc>
          <w:tcPr>
            <w:tcW w:type="dxa" w:w="1224"/>
          </w:tcPr>
          <w:p>
            <w:pPr>
              <w:jc w:val="center"/>
            </w:pPr>
            <w:r/>
            <w:r>
              <w:rPr>
                <w:b w:val="0"/>
                <w:i w:val="0"/>
                <w:sz w:val="19"/>
              </w:rPr>
              <w:t>20 min</w:t>
            </w:r>
          </w:p>
        </w:tc>
      </w:tr>
      <w:tr>
        <w:tc>
          <w:tcPr>
            <w:tcW w:type="dxa" w:w="1728"/>
          </w:tcPr>
          <w:p>
            <w:pPr>
              <w:jc w:val="center"/>
            </w:pPr>
            <w:r/>
            <w:r>
              <w:rPr>
                <w:b w:val="0"/>
                <w:i w:val="0"/>
                <w:sz w:val="19"/>
              </w:rPr>
              <w:t>10:05 – 10:35</w:t>
            </w:r>
          </w:p>
        </w:tc>
        <w:tc>
          <w:tcPr>
            <w:tcW w:type="dxa" w:w="6408"/>
          </w:tcPr>
          <w:p>
            <w:r/>
            <w:r>
              <w:rPr>
                <w:b w:val="0"/>
                <w:i w:val="0"/>
                <w:sz w:val="19"/>
              </w:rPr>
              <w:t>Set up n8n — create trial accounts (15 learners) and install locally with Docker Compose</w:t>
            </w:r>
          </w:p>
        </w:tc>
        <w:tc>
          <w:tcPr>
            <w:tcW w:type="dxa" w:w="1224"/>
          </w:tcPr>
          <w:p>
            <w:pPr>
              <w:jc w:val="center"/>
            </w:pPr>
            <w:r/>
            <w:r>
              <w:rPr>
                <w:b w:val="0"/>
                <w:i w:val="0"/>
                <w:sz w:val="19"/>
              </w:rPr>
              <w:t>30 min</w:t>
            </w:r>
          </w:p>
        </w:tc>
      </w:tr>
      <w:tr>
        <w:tc>
          <w:tcPr>
            <w:tcW w:type="dxa" w:w="1728"/>
          </w:tcPr>
          <w:p>
            <w:pPr>
              <w:jc w:val="center"/>
            </w:pPr>
            <w:r/>
            <w:r>
              <w:rPr>
                <w:b w:val="0"/>
                <w:i w:val="0"/>
                <w:sz w:val="19"/>
              </w:rPr>
              <w:t>10:35 – 10:50</w:t>
            </w:r>
          </w:p>
        </w:tc>
        <w:tc>
          <w:tcPr>
            <w:tcW w:type="dxa" w:w="6408"/>
          </w:tcPr>
          <w:p>
            <w:r/>
            <w:r>
              <w:rPr>
                <w:b w:val="0"/>
                <w:i w:val="0"/>
                <w:sz w:val="19"/>
              </w:rPr>
              <w:t>Explore the n8n UI</w:t>
            </w:r>
          </w:p>
        </w:tc>
        <w:tc>
          <w:tcPr>
            <w:tcW w:type="dxa" w:w="1224"/>
          </w:tcPr>
          <w:p>
            <w:pPr>
              <w:jc w:val="center"/>
            </w:pPr>
            <w:r/>
            <w:r>
              <w:rPr>
                <w:b w:val="0"/>
                <w:i w:val="0"/>
                <w:sz w:val="19"/>
              </w:rPr>
              <w:t>15 min</w:t>
            </w:r>
          </w:p>
        </w:tc>
      </w:tr>
      <w:tr>
        <w:tc>
          <w:tcPr>
            <w:tcW w:type="dxa" w:w="1728"/>
          </w:tcPr>
          <w:p>
            <w:pPr>
              <w:jc w:val="center"/>
            </w:pPr>
            <w:r/>
            <w:r>
              <w:rPr>
                <w:b w:val="0"/>
                <w:i w:val="0"/>
                <w:sz w:val="19"/>
              </w:rPr>
              <w:t>10:50 – 11:10</w:t>
            </w:r>
          </w:p>
        </w:tc>
        <w:tc>
          <w:tcPr>
            <w:tcW w:type="dxa" w:w="6408"/>
          </w:tcPr>
          <w:p>
            <w:r/>
            <w:r>
              <w:rPr>
                <w:b w:val="0"/>
                <w:i w:val="0"/>
                <w:sz w:val="19"/>
              </w:rPr>
              <w:t>Key concepts of n8n — Triggers, Actions, Nodes, Flows</w:t>
            </w:r>
          </w:p>
        </w:tc>
        <w:tc>
          <w:tcPr>
            <w:tcW w:type="dxa" w:w="1224"/>
          </w:tcPr>
          <w:p>
            <w:pPr>
              <w:jc w:val="center"/>
            </w:pPr>
            <w:r/>
            <w:r>
              <w:rPr>
                <w:b w:val="0"/>
                <w:i w:val="0"/>
                <w:sz w:val="19"/>
              </w:rPr>
              <w:t>20 min</w:t>
            </w:r>
          </w:p>
        </w:tc>
      </w:tr>
      <w:tr>
        <w:tc>
          <w:tcPr>
            <w:tcW w:type="dxa" w:w="1728"/>
          </w:tcPr>
          <w:p>
            <w:pPr>
              <w:jc w:val="center"/>
            </w:pPr>
            <w:r/>
            <w:r>
              <w:rPr>
                <w:b w:val="0"/>
                <w:i w:val="0"/>
                <w:sz w:val="19"/>
              </w:rPr>
              <w:t>11:10 – 11:35</w:t>
            </w:r>
          </w:p>
        </w:tc>
        <w:tc>
          <w:tcPr>
            <w:tcW w:type="dxa" w:w="6408"/>
          </w:tcPr>
          <w:p>
            <w:r/>
            <w:r>
              <w:rPr>
                <w:b w:val="0"/>
                <w:i w:val="0"/>
                <w:sz w:val="19"/>
              </w:rPr>
              <w:t>Activity 1: QR Code form (name, email, phone, message) + email to admin via Gmail/Outlook (2 nodes)</w:t>
            </w:r>
          </w:p>
        </w:tc>
        <w:tc>
          <w:tcPr>
            <w:tcW w:type="dxa" w:w="1224"/>
          </w:tcPr>
          <w:p>
            <w:pPr>
              <w:jc w:val="center"/>
            </w:pPr>
            <w:r/>
            <w:r>
              <w:rPr>
                <w:b w:val="0"/>
                <w:i w:val="0"/>
                <w:sz w:val="19"/>
              </w:rPr>
              <w:t>25 min</w:t>
            </w:r>
          </w:p>
        </w:tc>
      </w:tr>
      <w:tr>
        <w:tc>
          <w:tcPr>
            <w:tcW w:type="dxa" w:w="1728"/>
          </w:tcPr>
          <w:p>
            <w:pPr>
              <w:jc w:val="center"/>
            </w:pPr>
            <w:r/>
            <w:r>
              <w:rPr>
                <w:b w:val="0"/>
                <w:i w:val="0"/>
                <w:sz w:val="19"/>
              </w:rPr>
              <w:t>11:35 – 12:25</w:t>
            </w:r>
          </w:p>
        </w:tc>
        <w:tc>
          <w:tcPr>
            <w:tcW w:type="dxa" w:w="6408"/>
          </w:tcPr>
          <w:p>
            <w:r/>
            <w:r>
              <w:rPr>
                <w:b w:val="0"/>
                <w:i w:val="0"/>
                <w:sz w:val="19"/>
              </w:rPr>
              <w:t>Group Activity (3–4 pax): design an event flyer (e.g. bowling), generate a QR code with the QR generator, build the ad, then present (review past-student examples)</w:t>
            </w:r>
          </w:p>
        </w:tc>
        <w:tc>
          <w:tcPr>
            <w:tcW w:type="dxa" w:w="1224"/>
          </w:tcPr>
          <w:p>
            <w:pPr>
              <w:jc w:val="center"/>
            </w:pPr>
            <w:r/>
            <w:r>
              <w:rPr>
                <w:b w:val="0"/>
                <w:i w:val="0"/>
                <w:sz w:val="19"/>
              </w:rPr>
              <w:t>50 min</w:t>
            </w:r>
          </w:p>
        </w:tc>
      </w:tr>
      <w:tr>
        <w:tc>
          <w:tcPr>
            <w:tcW w:type="dxa" w:w="1728"/>
          </w:tcPr>
          <w:p>
            <w:pPr>
              <w:jc w:val="center"/>
            </w:pPr>
            <w:r/>
            <w:r>
              <w:rPr>
                <w:b w:val="0"/>
                <w:i w:val="0"/>
                <w:sz w:val="19"/>
              </w:rPr>
              <w:t>12:25 – 1:00</w:t>
            </w:r>
          </w:p>
        </w:tc>
        <w:tc>
          <w:tcPr>
            <w:tcW w:type="dxa" w:w="6408"/>
          </w:tcPr>
          <w:p>
            <w:r/>
            <w:r>
              <w:rPr>
                <w:b w:val="0"/>
                <w:i w:val="0"/>
                <w:sz w:val="19"/>
              </w:rPr>
              <w:t>Activity 2: Add an n8n Data Table to Activity 1 to capture submissions (3 nodes)</w:t>
            </w:r>
          </w:p>
        </w:tc>
        <w:tc>
          <w:tcPr>
            <w:tcW w:type="dxa" w:w="1224"/>
          </w:tcPr>
          <w:p>
            <w:pPr>
              <w:jc w:val="center"/>
            </w:pPr>
            <w:r/>
            <w:r>
              <w:rPr>
                <w:b w:val="0"/>
                <w:i w:val="0"/>
                <w:sz w:val="19"/>
              </w:rPr>
              <w:t>35 min</w:t>
            </w:r>
          </w:p>
        </w:tc>
      </w:tr>
    </w:tbl>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color="auto" w:fill="1F6FEB"/>
          </w:tcPr>
          <w:p>
            <w:pPr>
              <w:jc w:val="center"/>
            </w:pPr>
            <w:r/>
            <w:r>
              <w:rPr>
                <w:b/>
                <w:i w:val="0"/>
                <w:color w:val="FFFFFF"/>
                <w:sz w:val="20"/>
              </w:rPr>
              <w:t>Time</w:t>
            </w:r>
          </w:p>
        </w:tc>
        <w:tc>
          <w:tcPr>
            <w:tcW w:type="dxa" w:w="6408"/>
            <w:shd w:val="clear" w:color="auto" w:fill="1F6FEB"/>
          </w:tcPr>
          <w:p>
            <w:pPr>
              <w:jc w:val="left"/>
            </w:pPr>
            <w:r/>
            <w:r>
              <w:rPr>
                <w:b/>
                <w:i w:val="0"/>
                <w:color w:val="FFFFFF"/>
                <w:sz w:val="20"/>
              </w:rPr>
              <w:t>Topic / Activity</w:t>
            </w:r>
          </w:p>
        </w:tc>
        <w:tc>
          <w:tcPr>
            <w:tcW w:type="dxa" w:w="1224"/>
            <w:shd w:val="clear" w:color="auto" w:fill="1F6FEB"/>
          </w:tcPr>
          <w:p>
            <w:pPr>
              <w:jc w:val="center"/>
            </w:pPr>
            <w:r/>
            <w:r>
              <w:rPr>
                <w:b/>
                <w:i w:val="0"/>
                <w:color w:val="FFFFFF"/>
                <w:sz w:val="20"/>
              </w:rPr>
              <w:t>Duration</w:t>
            </w:r>
          </w:p>
        </w:tc>
      </w:tr>
      <w:tr>
        <w:tc>
          <w:tcPr>
            <w:tcW w:type="dxa" w:w="1728"/>
            <w:shd w:val="clear" w:color="auto" w:fill="FFF4E5"/>
          </w:tcPr>
          <w:p>
            <w:pPr>
              <w:jc w:val="center"/>
            </w:pPr>
            <w:r/>
            <w:r>
              <w:rPr>
                <w:b w:val="0"/>
                <w:i w:val="0"/>
                <w:sz w:val="19"/>
              </w:rPr>
              <w:t>1:00 – 2:00</w:t>
            </w:r>
          </w:p>
        </w:tc>
        <w:tc>
          <w:tcPr>
            <w:tcW w:type="dxa" w:w="6408"/>
            <w:shd w:val="clear" w:color="auto" w:fill="FFF4E5"/>
          </w:tcPr>
          <w:p>
            <w:r/>
            <w:r>
              <w:rPr>
                <w:b/>
                <w:i/>
                <w:color w:val="555B66"/>
                <w:sz w:val="19"/>
              </w:rPr>
              <w:t>Lunch Break</w:t>
            </w:r>
          </w:p>
        </w:tc>
        <w:tc>
          <w:tcPr>
            <w:tcW w:type="dxa" w:w="1224"/>
            <w:shd w:val="clear" w:color="auto" w:fill="FFF4E5"/>
          </w:tcPr>
          <w:p>
            <w:pPr>
              <w:jc w:val="center"/>
            </w:pPr>
            <w:r/>
            <w:r>
              <w:rPr>
                <w:b w:val="0"/>
                <w:i w:val="0"/>
                <w:sz w:val="19"/>
              </w:rPr>
              <w:t>60 min</w:t>
            </w:r>
          </w:p>
        </w:tc>
      </w:tr>
    </w:tbl>
    <w:p>
      <w:pPr>
        <w:spacing w:before="160" w:after="60"/>
      </w:pPr>
      <w:r>
        <w:rPr>
          <w:b/>
          <w:color w:val="1F6FEB"/>
          <w:sz w:val="22"/>
        </w:rPr>
        <w:t>Afternoon Session  ·  2:00 PM – 6:30 PM</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color="auto" w:fill="1F6FEB"/>
          </w:tcPr>
          <w:p>
            <w:pPr>
              <w:jc w:val="center"/>
            </w:pPr>
            <w:r/>
            <w:r>
              <w:rPr>
                <w:b/>
                <w:i w:val="0"/>
                <w:color w:val="FFFFFF"/>
                <w:sz w:val="20"/>
              </w:rPr>
              <w:t>Time</w:t>
            </w:r>
          </w:p>
        </w:tc>
        <w:tc>
          <w:tcPr>
            <w:tcW w:type="dxa" w:w="6408"/>
            <w:shd w:val="clear" w:color="auto" w:fill="1F6FEB"/>
          </w:tcPr>
          <w:p>
            <w:pPr>
              <w:jc w:val="left"/>
            </w:pPr>
            <w:r/>
            <w:r>
              <w:rPr>
                <w:b/>
                <w:i w:val="0"/>
                <w:color w:val="FFFFFF"/>
                <w:sz w:val="20"/>
              </w:rPr>
              <w:t>Topic / Activity</w:t>
            </w:r>
          </w:p>
        </w:tc>
        <w:tc>
          <w:tcPr>
            <w:tcW w:type="dxa" w:w="1224"/>
            <w:shd w:val="clear" w:color="auto" w:fill="1F6FEB"/>
          </w:tcPr>
          <w:p>
            <w:pPr>
              <w:jc w:val="center"/>
            </w:pPr>
            <w:r/>
            <w:r>
              <w:rPr>
                <w:b/>
                <w:i w:val="0"/>
                <w:color w:val="FFFFFF"/>
                <w:sz w:val="20"/>
              </w:rPr>
              <w:t>Duration</w:t>
            </w:r>
          </w:p>
        </w:tc>
      </w:tr>
      <w:tr>
        <w:tc>
          <w:tcPr>
            <w:tcW w:type="dxa" w:w="1728"/>
          </w:tcPr>
          <w:p>
            <w:pPr>
              <w:jc w:val="center"/>
            </w:pPr>
            <w:r/>
            <w:r>
              <w:rPr>
                <w:b w:val="0"/>
                <w:i w:val="0"/>
                <w:sz w:val="19"/>
              </w:rPr>
              <w:t>2:00 – 2:40</w:t>
            </w:r>
          </w:p>
        </w:tc>
        <w:tc>
          <w:tcPr>
            <w:tcW w:type="dxa" w:w="6408"/>
          </w:tcPr>
          <w:p>
            <w:r/>
            <w:r>
              <w:rPr>
                <w:b w:val="0"/>
                <w:i w:val="0"/>
                <w:sz w:val="19"/>
              </w:rPr>
              <w:t>Activity 3a: Conditional response — if yes, save the date to the Data Table; if no, send a thank-you email (note: trial Data Table data is not persistent)</w:t>
            </w:r>
          </w:p>
        </w:tc>
        <w:tc>
          <w:tcPr>
            <w:tcW w:type="dxa" w:w="1224"/>
          </w:tcPr>
          <w:p>
            <w:pPr>
              <w:jc w:val="center"/>
            </w:pPr>
            <w:r/>
            <w:r>
              <w:rPr>
                <w:b w:val="0"/>
                <w:i w:val="0"/>
                <w:sz w:val="19"/>
              </w:rPr>
              <w:t>40 min</w:t>
            </w:r>
          </w:p>
        </w:tc>
      </w:tr>
      <w:tr>
        <w:tc>
          <w:tcPr>
            <w:tcW w:type="dxa" w:w="1728"/>
          </w:tcPr>
          <w:p>
            <w:pPr>
              <w:jc w:val="center"/>
            </w:pPr>
            <w:r/>
            <w:r>
              <w:rPr>
                <w:b w:val="0"/>
                <w:i w:val="0"/>
                <w:sz w:val="19"/>
              </w:rPr>
              <w:t>2:40 – 3:20</w:t>
            </w:r>
          </w:p>
        </w:tc>
        <w:tc>
          <w:tcPr>
            <w:tcW w:type="dxa" w:w="6408"/>
          </w:tcPr>
          <w:p>
            <w:r/>
            <w:r>
              <w:rPr>
                <w:b w:val="0"/>
                <w:i w:val="0"/>
                <w:sz w:val="19"/>
              </w:rPr>
              <w:t>Activity 3b: Conditional response — replace the Data Table with Google Sheet/Excel for persistent storage (Google training accounts); if no, send a thank-you email</w:t>
            </w:r>
          </w:p>
        </w:tc>
        <w:tc>
          <w:tcPr>
            <w:tcW w:type="dxa" w:w="1224"/>
          </w:tcPr>
          <w:p>
            <w:pPr>
              <w:jc w:val="center"/>
            </w:pPr>
            <w:r/>
            <w:r>
              <w:rPr>
                <w:b w:val="0"/>
                <w:i w:val="0"/>
                <w:sz w:val="19"/>
              </w:rPr>
              <w:t>40 min</w:t>
            </w:r>
          </w:p>
        </w:tc>
      </w:tr>
      <w:tr>
        <w:tc>
          <w:tcPr>
            <w:tcW w:type="dxa" w:w="1728"/>
            <w:shd w:val="clear" w:color="auto" w:fill="FFF4E5"/>
          </w:tcPr>
          <w:p>
            <w:pPr>
              <w:jc w:val="center"/>
            </w:pPr>
            <w:r/>
            <w:r>
              <w:rPr>
                <w:b w:val="0"/>
                <w:i w:val="0"/>
                <w:sz w:val="19"/>
              </w:rPr>
              <w:t>3:20 – 3:35</w:t>
            </w:r>
          </w:p>
        </w:tc>
        <w:tc>
          <w:tcPr>
            <w:tcW w:type="dxa" w:w="6408"/>
            <w:shd w:val="clear" w:color="auto" w:fill="FFF4E5"/>
          </w:tcPr>
          <w:p>
            <w:r/>
            <w:r>
              <w:rPr>
                <w:b/>
                <w:i/>
                <w:color w:val="555B66"/>
                <w:sz w:val="19"/>
              </w:rPr>
              <w:t>Tea Break</w:t>
            </w:r>
          </w:p>
        </w:tc>
        <w:tc>
          <w:tcPr>
            <w:tcW w:type="dxa" w:w="1224"/>
            <w:shd w:val="clear" w:color="auto" w:fill="FFF4E5"/>
          </w:tcPr>
          <w:p>
            <w:pPr>
              <w:jc w:val="center"/>
            </w:pPr>
            <w:r/>
            <w:r>
              <w:rPr>
                <w:b w:val="0"/>
                <w:i w:val="0"/>
                <w:sz w:val="19"/>
              </w:rPr>
              <w:t>15 min</w:t>
            </w:r>
          </w:p>
        </w:tc>
      </w:tr>
      <w:tr>
        <w:tc>
          <w:tcPr>
            <w:tcW w:type="dxa" w:w="1728"/>
            <w:shd w:val="clear" w:color="auto" w:fill="E8F0FE"/>
          </w:tcPr>
          <w:p>
            <w:pPr>
              <w:jc w:val="center"/>
            </w:pPr>
            <w:r/>
            <w:r>
              <w:rPr>
                <w:b/>
                <w:i w:val="0"/>
                <w:sz w:val="19"/>
              </w:rPr>
              <w:t>3:35 – 6:05</w:t>
            </w:r>
          </w:p>
        </w:tc>
        <w:tc>
          <w:tcPr>
            <w:tcW w:type="dxa" w:w="6408"/>
            <w:shd w:val="clear" w:color="auto" w:fill="E8F0FE"/>
          </w:tcPr>
          <w:p>
            <w:r/>
            <w:r>
              <w:rPr>
                <w:b/>
                <w:i w:val="0"/>
                <w:color w:val="1F6FEB"/>
                <w:sz w:val="19"/>
              </w:rPr>
              <w:t>Topic 2: AI Agents</w:t>
            </w:r>
          </w:p>
        </w:tc>
        <w:tc>
          <w:tcPr>
            <w:tcW w:type="dxa" w:w="1224"/>
            <w:shd w:val="clear" w:color="auto" w:fill="E8F0FE"/>
          </w:tcPr>
          <w:p>
            <w:pPr>
              <w:jc w:val="center"/>
            </w:pPr>
            <w:r/>
            <w:r>
              <w:rPr>
                <w:b w:val="0"/>
                <w:i w:val="0"/>
                <w:sz w:val="19"/>
              </w:rPr>
              <w:t>—</w:t>
            </w:r>
          </w:p>
        </w:tc>
      </w:tr>
      <w:tr>
        <w:tc>
          <w:tcPr>
            <w:tcW w:type="dxa" w:w="1728"/>
          </w:tcPr>
          <w:p>
            <w:pPr>
              <w:jc w:val="center"/>
            </w:pPr>
            <w:r/>
            <w:r>
              <w:rPr>
                <w:b w:val="0"/>
                <w:i w:val="0"/>
                <w:sz w:val="19"/>
              </w:rPr>
              <w:t>3:35 – 4:05</w:t>
            </w:r>
          </w:p>
        </w:tc>
        <w:tc>
          <w:tcPr>
            <w:tcW w:type="dxa" w:w="6408"/>
          </w:tcPr>
          <w:p>
            <w:r/>
            <w:r>
              <w:rPr>
                <w:b w:val="0"/>
                <w:i w:val="0"/>
                <w:sz w:val="19"/>
              </w:rPr>
              <w:t>Overview of AI Agents — LLM, Memory, Tools and System Instruction</w:t>
            </w:r>
          </w:p>
        </w:tc>
        <w:tc>
          <w:tcPr>
            <w:tcW w:type="dxa" w:w="1224"/>
          </w:tcPr>
          <w:p>
            <w:pPr>
              <w:jc w:val="center"/>
            </w:pPr>
            <w:r/>
            <w:r>
              <w:rPr>
                <w:b w:val="0"/>
                <w:i w:val="0"/>
                <w:sz w:val="19"/>
              </w:rPr>
              <w:t>30 min</w:t>
            </w:r>
          </w:p>
        </w:tc>
      </w:tr>
      <w:tr>
        <w:tc>
          <w:tcPr>
            <w:tcW w:type="dxa" w:w="1728"/>
          </w:tcPr>
          <w:p>
            <w:pPr>
              <w:jc w:val="center"/>
            </w:pPr>
            <w:r/>
            <w:r>
              <w:rPr>
                <w:b w:val="0"/>
                <w:i w:val="0"/>
                <w:sz w:val="19"/>
              </w:rPr>
              <w:t>4:05 – 4:50</w:t>
            </w:r>
          </w:p>
        </w:tc>
        <w:tc>
          <w:tcPr>
            <w:tcW w:type="dxa" w:w="6408"/>
          </w:tcPr>
          <w:p>
            <w:r/>
            <w:r>
              <w:rPr>
                <w:b w:val="0"/>
                <w:i w:val="0"/>
                <w:sz w:val="19"/>
              </w:rPr>
              <w:t>Activity 4a: Telegram-triggered AI Agent — simple customer-service chatbot (OpenAI / Gemini API key provided)</w:t>
            </w:r>
          </w:p>
        </w:tc>
        <w:tc>
          <w:tcPr>
            <w:tcW w:type="dxa" w:w="1224"/>
          </w:tcPr>
          <w:p>
            <w:pPr>
              <w:jc w:val="center"/>
            </w:pPr>
            <w:r/>
            <w:r>
              <w:rPr>
                <w:b w:val="0"/>
                <w:i w:val="0"/>
                <w:sz w:val="19"/>
              </w:rPr>
              <w:t>45 min</w:t>
            </w:r>
          </w:p>
        </w:tc>
      </w:tr>
      <w:tr>
        <w:tc>
          <w:tcPr>
            <w:tcW w:type="dxa" w:w="1728"/>
          </w:tcPr>
          <w:p>
            <w:pPr>
              <w:jc w:val="center"/>
            </w:pPr>
            <w:r/>
            <w:r>
              <w:rPr>
                <w:b w:val="0"/>
                <w:i w:val="0"/>
                <w:sz w:val="19"/>
              </w:rPr>
              <w:t>4:50 – 6:05</w:t>
            </w:r>
          </w:p>
        </w:tc>
        <w:tc>
          <w:tcPr>
            <w:tcW w:type="dxa" w:w="6408"/>
          </w:tcPr>
          <w:p>
            <w:r/>
            <w:r>
              <w:rPr>
                <w:b w:val="0"/>
                <w:i w:val="0"/>
                <w:sz w:val="19"/>
              </w:rPr>
              <w:t>Activity 4b: Telegram-triggered AI Agent (customer service / HR admin) — attach a Data Table as a tool; reuse Activity 2 data or upload a 100-record employee CSV</w:t>
            </w:r>
          </w:p>
        </w:tc>
        <w:tc>
          <w:tcPr>
            <w:tcW w:type="dxa" w:w="1224"/>
          </w:tcPr>
          <w:p>
            <w:pPr>
              <w:jc w:val="center"/>
            </w:pPr>
            <w:r/>
            <w:r>
              <w:rPr>
                <w:b w:val="0"/>
                <w:i w:val="0"/>
                <w:sz w:val="19"/>
              </w:rPr>
              <w:t>75 min</w:t>
            </w:r>
          </w:p>
        </w:tc>
      </w:tr>
      <w:tr>
        <w:tc>
          <w:tcPr>
            <w:tcW w:type="dxa" w:w="1728"/>
          </w:tcPr>
          <w:p>
            <w:pPr>
              <w:jc w:val="center"/>
            </w:pPr>
            <w:r/>
            <w:r>
              <w:rPr>
                <w:b w:val="0"/>
                <w:i w:val="0"/>
                <w:sz w:val="19"/>
              </w:rPr>
              <w:t>6:05 – 6:30</w:t>
            </w:r>
          </w:p>
        </w:tc>
        <w:tc>
          <w:tcPr>
            <w:tcW w:type="dxa" w:w="6408"/>
          </w:tcPr>
          <w:p>
            <w:r/>
            <w:r>
              <w:rPr>
                <w:b w:val="0"/>
                <w:i w:val="0"/>
                <w:sz w:val="19"/>
              </w:rPr>
              <w:t>Day 1 recap, Q&amp;A and wrap-up</w:t>
            </w:r>
          </w:p>
        </w:tc>
        <w:tc>
          <w:tcPr>
            <w:tcW w:type="dxa" w:w="1224"/>
          </w:tcPr>
          <w:p>
            <w:pPr>
              <w:jc w:val="center"/>
            </w:pPr>
            <w:r/>
            <w:r>
              <w:rPr>
                <w:b w:val="0"/>
                <w:i w:val="0"/>
                <w:sz w:val="19"/>
              </w:rPr>
              <w:t>25 min</w:t>
            </w:r>
          </w:p>
        </w:tc>
      </w:tr>
    </w:tbl>
    <w:p>
      <w:pPr>
        <w:pStyle w:val="Heading1"/>
        <w:spacing w:before="320" w:after="120"/>
      </w:pPr>
      <w:r>
        <w:t>Day 2</w:t>
      </w:r>
    </w:p>
    <w:p>
      <w:pPr>
        <w:spacing w:after="80"/>
      </w:pPr>
      <w:r>
        <w:rPr>
          <w:i/>
          <w:color w:val="555B66"/>
          <w:sz w:val="20"/>
        </w:rPr>
        <w:t>Webhooks  ·  APIs &amp; HTTP Requests  ·  RAG</w:t>
      </w:r>
    </w:p>
    <w:p>
      <w:pPr>
        <w:spacing w:before="160" w:after="60"/>
      </w:pPr>
      <w:r>
        <w:rPr>
          <w:b/>
          <w:color w:val="1F6FEB"/>
          <w:sz w:val="22"/>
        </w:rPr>
        <w:t>Morning Session  ·  9:30 AM – 1:00 PM</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color="auto" w:fill="1F6FEB"/>
          </w:tcPr>
          <w:p>
            <w:pPr>
              <w:jc w:val="center"/>
            </w:pPr>
            <w:r/>
            <w:r>
              <w:rPr>
                <w:b/>
                <w:i w:val="0"/>
                <w:color w:val="FFFFFF"/>
                <w:sz w:val="20"/>
              </w:rPr>
              <w:t>Time</w:t>
            </w:r>
          </w:p>
        </w:tc>
        <w:tc>
          <w:tcPr>
            <w:tcW w:type="dxa" w:w="6408"/>
            <w:shd w:val="clear" w:color="auto" w:fill="1F6FEB"/>
          </w:tcPr>
          <w:p>
            <w:pPr>
              <w:jc w:val="left"/>
            </w:pPr>
            <w:r/>
            <w:r>
              <w:rPr>
                <w:b/>
                <w:i w:val="0"/>
                <w:color w:val="FFFFFF"/>
                <w:sz w:val="20"/>
              </w:rPr>
              <w:t>Topic / Activity</w:t>
            </w:r>
          </w:p>
        </w:tc>
        <w:tc>
          <w:tcPr>
            <w:tcW w:type="dxa" w:w="1224"/>
            <w:shd w:val="clear" w:color="auto" w:fill="1F6FEB"/>
          </w:tcPr>
          <w:p>
            <w:pPr>
              <w:jc w:val="center"/>
            </w:pPr>
            <w:r/>
            <w:r>
              <w:rPr>
                <w:b/>
                <w:i w:val="0"/>
                <w:color w:val="FFFFFF"/>
                <w:sz w:val="20"/>
              </w:rPr>
              <w:t>Duration</w:t>
            </w:r>
          </w:p>
        </w:tc>
      </w:tr>
      <w:tr>
        <w:tc>
          <w:tcPr>
            <w:tcW w:type="dxa" w:w="1728"/>
          </w:tcPr>
          <w:p>
            <w:pPr>
              <w:jc w:val="center"/>
            </w:pPr>
            <w:r/>
            <w:r>
              <w:rPr>
                <w:b w:val="0"/>
                <w:i w:val="0"/>
                <w:sz w:val="19"/>
              </w:rPr>
              <w:t>9:30 – 9:45</w:t>
            </w:r>
          </w:p>
        </w:tc>
        <w:tc>
          <w:tcPr>
            <w:tcW w:type="dxa" w:w="6408"/>
          </w:tcPr>
          <w:p>
            <w:r/>
            <w:r>
              <w:rPr>
                <w:b w:val="0"/>
                <w:i w:val="0"/>
                <w:sz w:val="19"/>
              </w:rPr>
              <w:t>Day 1 recap &amp; Day 2 objectives</w:t>
            </w:r>
          </w:p>
        </w:tc>
        <w:tc>
          <w:tcPr>
            <w:tcW w:type="dxa" w:w="1224"/>
          </w:tcPr>
          <w:p>
            <w:pPr>
              <w:jc w:val="center"/>
            </w:pPr>
            <w:r/>
            <w:r>
              <w:rPr>
                <w:b w:val="0"/>
                <w:i w:val="0"/>
                <w:sz w:val="19"/>
              </w:rPr>
              <w:t>15 min</w:t>
            </w:r>
          </w:p>
        </w:tc>
      </w:tr>
      <w:tr>
        <w:tc>
          <w:tcPr>
            <w:tcW w:type="dxa" w:w="1728"/>
            <w:shd w:val="clear" w:color="auto" w:fill="E8F0FE"/>
          </w:tcPr>
          <w:p>
            <w:pPr>
              <w:jc w:val="center"/>
            </w:pPr>
            <w:r/>
            <w:r>
              <w:rPr>
                <w:b/>
                <w:i w:val="0"/>
                <w:sz w:val="19"/>
              </w:rPr>
              <w:t>9:45 – 12:10</w:t>
            </w:r>
          </w:p>
        </w:tc>
        <w:tc>
          <w:tcPr>
            <w:tcW w:type="dxa" w:w="6408"/>
            <w:shd w:val="clear" w:color="auto" w:fill="E8F0FE"/>
          </w:tcPr>
          <w:p>
            <w:r/>
            <w:r>
              <w:rPr>
                <w:b/>
                <w:i w:val="0"/>
                <w:color w:val="1F6FEB"/>
                <w:sz w:val="19"/>
              </w:rPr>
              <w:t>Topic 3: Webhooks</w:t>
            </w:r>
          </w:p>
        </w:tc>
        <w:tc>
          <w:tcPr>
            <w:tcW w:type="dxa" w:w="1224"/>
            <w:shd w:val="clear" w:color="auto" w:fill="E8F0FE"/>
          </w:tcPr>
          <w:p>
            <w:pPr>
              <w:jc w:val="center"/>
            </w:pPr>
            <w:r/>
            <w:r>
              <w:rPr>
                <w:b w:val="0"/>
                <w:i w:val="0"/>
                <w:sz w:val="19"/>
              </w:rPr>
              <w:t>—</w:t>
            </w:r>
          </w:p>
        </w:tc>
      </w:tr>
      <w:tr>
        <w:tc>
          <w:tcPr>
            <w:tcW w:type="dxa" w:w="1728"/>
          </w:tcPr>
          <w:p>
            <w:pPr>
              <w:jc w:val="center"/>
            </w:pPr>
            <w:r/>
            <w:r>
              <w:rPr>
                <w:b w:val="0"/>
                <w:i w:val="0"/>
                <w:sz w:val="19"/>
              </w:rPr>
              <w:t>9:45 – 10:15</w:t>
            </w:r>
          </w:p>
        </w:tc>
        <w:tc>
          <w:tcPr>
            <w:tcW w:type="dxa" w:w="6408"/>
          </w:tcPr>
          <w:p>
            <w:r/>
            <w:r>
              <w:rPr>
                <w:b w:val="0"/>
                <w:i w:val="0"/>
                <w:sz w:val="19"/>
              </w:rPr>
              <w:t>Overview of Webhooks — use cases and external triggers</w:t>
            </w:r>
          </w:p>
        </w:tc>
        <w:tc>
          <w:tcPr>
            <w:tcW w:type="dxa" w:w="1224"/>
          </w:tcPr>
          <w:p>
            <w:pPr>
              <w:jc w:val="center"/>
            </w:pPr>
            <w:r/>
            <w:r>
              <w:rPr>
                <w:b w:val="0"/>
                <w:i w:val="0"/>
                <w:sz w:val="19"/>
              </w:rPr>
              <w:t>30 min</w:t>
            </w:r>
          </w:p>
        </w:tc>
      </w:tr>
      <w:tr>
        <w:tc>
          <w:tcPr>
            <w:tcW w:type="dxa" w:w="1728"/>
          </w:tcPr>
          <w:p>
            <w:pPr>
              <w:jc w:val="center"/>
            </w:pPr>
            <w:r/>
            <w:r>
              <w:rPr>
                <w:b w:val="0"/>
                <w:i w:val="0"/>
                <w:sz w:val="19"/>
              </w:rPr>
              <w:t>10:15 – 11:35</w:t>
            </w:r>
          </w:p>
        </w:tc>
        <w:tc>
          <w:tcPr>
            <w:tcW w:type="dxa" w:w="6408"/>
          </w:tcPr>
          <w:p>
            <w:r/>
            <w:r>
              <w:rPr>
                <w:b w:val="0"/>
                <w:i w:val="0"/>
                <w:sz w:val="19"/>
              </w:rPr>
              <w:t>Activity 5: Website chatbot via webhook — follow the n8n Investment Advisor reference site (CORS, Webhook trigger, Respond to Webhook, AI Agent)</w:t>
            </w:r>
          </w:p>
        </w:tc>
        <w:tc>
          <w:tcPr>
            <w:tcW w:type="dxa" w:w="1224"/>
          </w:tcPr>
          <w:p>
            <w:pPr>
              <w:jc w:val="center"/>
            </w:pPr>
            <w:r/>
            <w:r>
              <w:rPr>
                <w:b w:val="0"/>
                <w:i w:val="0"/>
                <w:sz w:val="19"/>
              </w:rPr>
              <w:t>80 min</w:t>
            </w:r>
          </w:p>
        </w:tc>
      </w:tr>
      <w:tr>
        <w:tc>
          <w:tcPr>
            <w:tcW w:type="dxa" w:w="1728"/>
            <w:shd w:val="clear" w:color="auto" w:fill="FFF4E5"/>
          </w:tcPr>
          <w:p>
            <w:pPr>
              <w:jc w:val="center"/>
            </w:pPr>
            <w:r/>
            <w:r>
              <w:rPr>
                <w:b w:val="0"/>
                <w:i w:val="0"/>
                <w:sz w:val="19"/>
              </w:rPr>
              <w:t>11:35 – 11:50</w:t>
            </w:r>
          </w:p>
        </w:tc>
        <w:tc>
          <w:tcPr>
            <w:tcW w:type="dxa" w:w="6408"/>
            <w:shd w:val="clear" w:color="auto" w:fill="FFF4E5"/>
          </w:tcPr>
          <w:p>
            <w:r/>
            <w:r>
              <w:rPr>
                <w:b/>
                <w:i/>
                <w:color w:val="555B66"/>
                <w:sz w:val="19"/>
              </w:rPr>
              <w:t>Tea Break</w:t>
            </w:r>
          </w:p>
        </w:tc>
        <w:tc>
          <w:tcPr>
            <w:tcW w:type="dxa" w:w="1224"/>
            <w:shd w:val="clear" w:color="auto" w:fill="FFF4E5"/>
          </w:tcPr>
          <w:p>
            <w:pPr>
              <w:jc w:val="center"/>
            </w:pPr>
            <w:r/>
            <w:r>
              <w:rPr>
                <w:b w:val="0"/>
                <w:i w:val="0"/>
                <w:sz w:val="19"/>
              </w:rPr>
              <w:t>15 min</w:t>
            </w:r>
          </w:p>
        </w:tc>
      </w:tr>
      <w:tr>
        <w:tc>
          <w:tcPr>
            <w:tcW w:type="dxa" w:w="1728"/>
          </w:tcPr>
          <w:p>
            <w:pPr>
              <w:jc w:val="center"/>
            </w:pPr>
            <w:r/>
            <w:r>
              <w:rPr>
                <w:b w:val="0"/>
                <w:i w:val="0"/>
                <w:sz w:val="19"/>
              </w:rPr>
              <w:t>11:50 – 12:10</w:t>
            </w:r>
          </w:p>
        </w:tc>
        <w:tc>
          <w:tcPr>
            <w:tcW w:type="dxa" w:w="6408"/>
          </w:tcPr>
          <w:p>
            <w:r/>
            <w:r>
              <w:rPr>
                <w:b w:val="0"/>
                <w:i w:val="0"/>
                <w:sz w:val="19"/>
              </w:rPr>
              <w:t>Selected learners present their live website and chatbot</w:t>
            </w:r>
          </w:p>
        </w:tc>
        <w:tc>
          <w:tcPr>
            <w:tcW w:type="dxa" w:w="1224"/>
          </w:tcPr>
          <w:p>
            <w:pPr>
              <w:jc w:val="center"/>
            </w:pPr>
            <w:r/>
            <w:r>
              <w:rPr>
                <w:b w:val="0"/>
                <w:i w:val="0"/>
                <w:sz w:val="19"/>
              </w:rPr>
              <w:t>20 min</w:t>
            </w:r>
          </w:p>
        </w:tc>
      </w:tr>
      <w:tr>
        <w:tc>
          <w:tcPr>
            <w:tcW w:type="dxa" w:w="1728"/>
            <w:shd w:val="clear" w:color="auto" w:fill="E8F0FE"/>
          </w:tcPr>
          <w:p>
            <w:pPr>
              <w:jc w:val="center"/>
            </w:pPr>
            <w:r/>
            <w:r>
              <w:rPr>
                <w:b/>
                <w:i w:val="0"/>
                <w:sz w:val="19"/>
              </w:rPr>
              <w:t>12:10 – 1:00</w:t>
            </w:r>
          </w:p>
        </w:tc>
        <w:tc>
          <w:tcPr>
            <w:tcW w:type="dxa" w:w="6408"/>
            <w:shd w:val="clear" w:color="auto" w:fill="E8F0FE"/>
          </w:tcPr>
          <w:p>
            <w:r/>
            <w:r>
              <w:rPr>
                <w:b/>
                <w:i w:val="0"/>
                <w:color w:val="1F6FEB"/>
                <w:sz w:val="19"/>
              </w:rPr>
              <w:t>Topic 4: APIs and HTTP Requests</w:t>
            </w:r>
          </w:p>
        </w:tc>
        <w:tc>
          <w:tcPr>
            <w:tcW w:type="dxa" w:w="1224"/>
            <w:shd w:val="clear" w:color="auto" w:fill="E8F0FE"/>
          </w:tcPr>
          <w:p>
            <w:pPr>
              <w:jc w:val="center"/>
            </w:pPr>
            <w:r/>
            <w:r>
              <w:rPr>
                <w:b w:val="0"/>
                <w:i w:val="0"/>
                <w:sz w:val="19"/>
              </w:rPr>
              <w:t>—</w:t>
            </w:r>
          </w:p>
        </w:tc>
      </w:tr>
      <w:tr>
        <w:tc>
          <w:tcPr>
            <w:tcW w:type="dxa" w:w="1728"/>
          </w:tcPr>
          <w:p>
            <w:pPr>
              <w:jc w:val="center"/>
            </w:pPr>
            <w:r/>
            <w:r>
              <w:rPr>
                <w:b w:val="0"/>
                <w:i w:val="0"/>
                <w:sz w:val="19"/>
              </w:rPr>
              <w:t>12:10 – 12:40</w:t>
            </w:r>
          </w:p>
        </w:tc>
        <w:tc>
          <w:tcPr>
            <w:tcW w:type="dxa" w:w="6408"/>
          </w:tcPr>
          <w:p>
            <w:r/>
            <w:r>
              <w:rPr>
                <w:b w:val="0"/>
                <w:i w:val="0"/>
                <w:sz w:val="19"/>
              </w:rPr>
              <w:t>Overview of APIs and HTTP Requests — methods, headers, query parameters, credentials</w:t>
            </w:r>
          </w:p>
        </w:tc>
        <w:tc>
          <w:tcPr>
            <w:tcW w:type="dxa" w:w="1224"/>
          </w:tcPr>
          <w:p>
            <w:pPr>
              <w:jc w:val="center"/>
            </w:pPr>
            <w:r/>
            <w:r>
              <w:rPr>
                <w:b w:val="0"/>
                <w:i w:val="0"/>
                <w:sz w:val="19"/>
              </w:rPr>
              <w:t>30 min</w:t>
            </w:r>
          </w:p>
        </w:tc>
      </w:tr>
      <w:tr>
        <w:tc>
          <w:tcPr>
            <w:tcW w:type="dxa" w:w="1728"/>
          </w:tcPr>
          <w:p>
            <w:pPr>
              <w:jc w:val="center"/>
            </w:pPr>
            <w:r/>
            <w:r>
              <w:rPr>
                <w:b w:val="0"/>
                <w:i w:val="0"/>
                <w:sz w:val="19"/>
              </w:rPr>
              <w:t>12:40 – 1:00</w:t>
            </w:r>
          </w:p>
        </w:tc>
        <w:tc>
          <w:tcPr>
            <w:tcW w:type="dxa" w:w="6408"/>
          </w:tcPr>
          <w:p>
            <w:r/>
            <w:r>
              <w:rPr>
                <w:b w:val="0"/>
                <w:i w:val="0"/>
                <w:sz w:val="19"/>
              </w:rPr>
              <w:t>Activity 6 setup: sign up for Twelve Data and NewsAPI; copy API keys; import the workflow</w:t>
            </w:r>
          </w:p>
        </w:tc>
        <w:tc>
          <w:tcPr>
            <w:tcW w:type="dxa" w:w="1224"/>
          </w:tcPr>
          <w:p>
            <w:pPr>
              <w:jc w:val="center"/>
            </w:pPr>
            <w:r/>
            <w:r>
              <w:rPr>
                <w:b w:val="0"/>
                <w:i w:val="0"/>
                <w:sz w:val="19"/>
              </w:rPr>
              <w:t>20 min</w:t>
            </w:r>
          </w:p>
        </w:tc>
      </w:tr>
    </w:tbl>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color="auto" w:fill="1F6FEB"/>
          </w:tcPr>
          <w:p>
            <w:pPr>
              <w:jc w:val="center"/>
            </w:pPr>
            <w:r/>
            <w:r>
              <w:rPr>
                <w:b/>
                <w:i w:val="0"/>
                <w:color w:val="FFFFFF"/>
                <w:sz w:val="20"/>
              </w:rPr>
              <w:t>Time</w:t>
            </w:r>
          </w:p>
        </w:tc>
        <w:tc>
          <w:tcPr>
            <w:tcW w:type="dxa" w:w="6408"/>
            <w:shd w:val="clear" w:color="auto" w:fill="1F6FEB"/>
          </w:tcPr>
          <w:p>
            <w:pPr>
              <w:jc w:val="left"/>
            </w:pPr>
            <w:r/>
            <w:r>
              <w:rPr>
                <w:b/>
                <w:i w:val="0"/>
                <w:color w:val="FFFFFF"/>
                <w:sz w:val="20"/>
              </w:rPr>
              <w:t>Topic / Activity</w:t>
            </w:r>
          </w:p>
        </w:tc>
        <w:tc>
          <w:tcPr>
            <w:tcW w:type="dxa" w:w="1224"/>
            <w:shd w:val="clear" w:color="auto" w:fill="1F6FEB"/>
          </w:tcPr>
          <w:p>
            <w:pPr>
              <w:jc w:val="center"/>
            </w:pPr>
            <w:r/>
            <w:r>
              <w:rPr>
                <w:b/>
                <w:i w:val="0"/>
                <w:color w:val="FFFFFF"/>
                <w:sz w:val="20"/>
              </w:rPr>
              <w:t>Duration</w:t>
            </w:r>
          </w:p>
        </w:tc>
      </w:tr>
      <w:tr>
        <w:tc>
          <w:tcPr>
            <w:tcW w:type="dxa" w:w="1728"/>
            <w:shd w:val="clear" w:color="auto" w:fill="FFF4E5"/>
          </w:tcPr>
          <w:p>
            <w:pPr>
              <w:jc w:val="center"/>
            </w:pPr>
            <w:r/>
            <w:r>
              <w:rPr>
                <w:b w:val="0"/>
                <w:i w:val="0"/>
                <w:sz w:val="19"/>
              </w:rPr>
              <w:t>1:00 – 2:00</w:t>
            </w:r>
          </w:p>
        </w:tc>
        <w:tc>
          <w:tcPr>
            <w:tcW w:type="dxa" w:w="6408"/>
            <w:shd w:val="clear" w:color="auto" w:fill="FFF4E5"/>
          </w:tcPr>
          <w:p>
            <w:r/>
            <w:r>
              <w:rPr>
                <w:b/>
                <w:i/>
                <w:color w:val="555B66"/>
                <w:sz w:val="19"/>
              </w:rPr>
              <w:t>Lunch Break</w:t>
            </w:r>
          </w:p>
        </w:tc>
        <w:tc>
          <w:tcPr>
            <w:tcW w:type="dxa" w:w="1224"/>
            <w:shd w:val="clear" w:color="auto" w:fill="FFF4E5"/>
          </w:tcPr>
          <w:p>
            <w:pPr>
              <w:jc w:val="center"/>
            </w:pPr>
            <w:r/>
            <w:r>
              <w:rPr>
                <w:b w:val="0"/>
                <w:i w:val="0"/>
                <w:sz w:val="19"/>
              </w:rPr>
              <w:t>60 min</w:t>
            </w:r>
          </w:p>
        </w:tc>
      </w:tr>
    </w:tbl>
    <w:p>
      <w:pPr>
        <w:spacing w:before="160" w:after="60"/>
      </w:pPr>
      <w:r>
        <w:rPr>
          <w:b/>
          <w:color w:val="1F6FEB"/>
          <w:sz w:val="22"/>
        </w:rPr>
        <w:t>Afternoon Session  ·  2:00 PM – 6:30 PM</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color="auto" w:fill="1F6FEB"/>
          </w:tcPr>
          <w:p>
            <w:pPr>
              <w:jc w:val="center"/>
            </w:pPr>
            <w:r/>
            <w:r>
              <w:rPr>
                <w:b/>
                <w:i w:val="0"/>
                <w:color w:val="FFFFFF"/>
                <w:sz w:val="20"/>
              </w:rPr>
              <w:t>Time</w:t>
            </w:r>
          </w:p>
        </w:tc>
        <w:tc>
          <w:tcPr>
            <w:tcW w:type="dxa" w:w="6408"/>
            <w:shd w:val="clear" w:color="auto" w:fill="1F6FEB"/>
          </w:tcPr>
          <w:p>
            <w:pPr>
              <w:jc w:val="left"/>
            </w:pPr>
            <w:r/>
            <w:r>
              <w:rPr>
                <w:b/>
                <w:i w:val="0"/>
                <w:color w:val="FFFFFF"/>
                <w:sz w:val="20"/>
              </w:rPr>
              <w:t>Topic / Activity</w:t>
            </w:r>
          </w:p>
        </w:tc>
        <w:tc>
          <w:tcPr>
            <w:tcW w:type="dxa" w:w="1224"/>
            <w:shd w:val="clear" w:color="auto" w:fill="1F6FEB"/>
          </w:tcPr>
          <w:p>
            <w:pPr>
              <w:jc w:val="center"/>
            </w:pPr>
            <w:r/>
            <w:r>
              <w:rPr>
                <w:b/>
                <w:i w:val="0"/>
                <w:color w:val="FFFFFF"/>
                <w:sz w:val="20"/>
              </w:rPr>
              <w:t>Duration</w:t>
            </w:r>
          </w:p>
        </w:tc>
      </w:tr>
      <w:tr>
        <w:tc>
          <w:tcPr>
            <w:tcW w:type="dxa" w:w="1728"/>
            <w:shd w:val="clear" w:color="auto" w:fill="E8F0FE"/>
          </w:tcPr>
          <w:p>
            <w:pPr>
              <w:jc w:val="center"/>
            </w:pPr>
            <w:r/>
            <w:r>
              <w:rPr>
                <w:b/>
                <w:i w:val="0"/>
                <w:sz w:val="19"/>
              </w:rPr>
              <w:t>2:00 – 4:00</w:t>
            </w:r>
          </w:p>
        </w:tc>
        <w:tc>
          <w:tcPr>
            <w:tcW w:type="dxa" w:w="6408"/>
            <w:shd w:val="clear" w:color="auto" w:fill="E8F0FE"/>
          </w:tcPr>
          <w:p>
            <w:r/>
            <w:r>
              <w:rPr>
                <w:b/>
                <w:i w:val="0"/>
                <w:color w:val="1F6FEB"/>
                <w:sz w:val="19"/>
              </w:rPr>
              <w:t>Topic 4 (cont.): APIs and HTTP Requests</w:t>
            </w:r>
          </w:p>
        </w:tc>
        <w:tc>
          <w:tcPr>
            <w:tcW w:type="dxa" w:w="1224"/>
            <w:shd w:val="clear" w:color="auto" w:fill="E8F0FE"/>
          </w:tcPr>
          <w:p>
            <w:pPr>
              <w:jc w:val="center"/>
            </w:pPr>
            <w:r/>
            <w:r>
              <w:rPr>
                <w:b w:val="0"/>
                <w:i w:val="0"/>
                <w:sz w:val="19"/>
              </w:rPr>
              <w:t>—</w:t>
            </w:r>
          </w:p>
        </w:tc>
      </w:tr>
      <w:tr>
        <w:tc>
          <w:tcPr>
            <w:tcW w:type="dxa" w:w="1728"/>
          </w:tcPr>
          <w:p>
            <w:pPr>
              <w:jc w:val="center"/>
            </w:pPr>
            <w:r/>
            <w:r>
              <w:rPr>
                <w:b w:val="0"/>
                <w:i w:val="0"/>
                <w:sz w:val="19"/>
              </w:rPr>
              <w:t>2:00 – 3:20</w:t>
            </w:r>
          </w:p>
        </w:tc>
        <w:tc>
          <w:tcPr>
            <w:tcW w:type="dxa" w:w="6408"/>
          </w:tcPr>
          <w:p>
            <w:r/>
            <w:r>
              <w:rPr>
                <w:b w:val="0"/>
                <w:i w:val="0"/>
                <w:sz w:val="19"/>
              </w:rPr>
              <w:t>Activity 6 (cont.): Configure Twelve Data and NewsAPI keys; build the Finance API → Telegram day-trading agent (candles1min / candles15min / candles1hr + news, AI Agent, Telegram reply)</w:t>
            </w:r>
          </w:p>
        </w:tc>
        <w:tc>
          <w:tcPr>
            <w:tcW w:type="dxa" w:w="1224"/>
          </w:tcPr>
          <w:p>
            <w:pPr>
              <w:jc w:val="center"/>
            </w:pPr>
            <w:r/>
            <w:r>
              <w:rPr>
                <w:b w:val="0"/>
                <w:i w:val="0"/>
                <w:sz w:val="19"/>
              </w:rPr>
              <w:t>80 min</w:t>
            </w:r>
          </w:p>
        </w:tc>
      </w:tr>
      <w:tr>
        <w:tc>
          <w:tcPr>
            <w:tcW w:type="dxa" w:w="1728"/>
          </w:tcPr>
          <w:p>
            <w:pPr>
              <w:jc w:val="center"/>
            </w:pPr>
            <w:r/>
            <w:r>
              <w:rPr>
                <w:b w:val="0"/>
                <w:i w:val="0"/>
                <w:sz w:val="19"/>
              </w:rPr>
              <w:t>3:20 – 4:00</w:t>
            </w:r>
          </w:p>
        </w:tc>
        <w:tc>
          <w:tcPr>
            <w:tcW w:type="dxa" w:w="6408"/>
          </w:tcPr>
          <w:p>
            <w:r/>
            <w:r>
              <w:rPr>
                <w:b w:val="0"/>
                <w:i w:val="0"/>
                <w:sz w:val="19"/>
              </w:rPr>
              <w:t>Overview of Retrieval-Augmented Generation (RAG) — Tokenization, Embeddings, Vector Stores</w:t>
            </w:r>
          </w:p>
        </w:tc>
        <w:tc>
          <w:tcPr>
            <w:tcW w:type="dxa" w:w="1224"/>
          </w:tcPr>
          <w:p>
            <w:pPr>
              <w:jc w:val="center"/>
            </w:pPr>
            <w:r/>
            <w:r>
              <w:rPr>
                <w:b w:val="0"/>
                <w:i w:val="0"/>
                <w:sz w:val="19"/>
              </w:rPr>
              <w:t>40 min</w:t>
            </w:r>
          </w:p>
        </w:tc>
      </w:tr>
      <w:tr>
        <w:tc>
          <w:tcPr>
            <w:tcW w:type="dxa" w:w="1728"/>
            <w:shd w:val="clear" w:color="auto" w:fill="FFF4E5"/>
          </w:tcPr>
          <w:p>
            <w:pPr>
              <w:jc w:val="center"/>
            </w:pPr>
            <w:r/>
            <w:r>
              <w:rPr>
                <w:b w:val="0"/>
                <w:i w:val="0"/>
                <w:sz w:val="19"/>
              </w:rPr>
              <w:t>4:00 – 4:15</w:t>
            </w:r>
          </w:p>
        </w:tc>
        <w:tc>
          <w:tcPr>
            <w:tcW w:type="dxa" w:w="6408"/>
            <w:shd w:val="clear" w:color="auto" w:fill="FFF4E5"/>
          </w:tcPr>
          <w:p>
            <w:r/>
            <w:r>
              <w:rPr>
                <w:b/>
                <w:i/>
                <w:color w:val="555B66"/>
                <w:sz w:val="19"/>
              </w:rPr>
              <w:t>Tea Break</w:t>
            </w:r>
          </w:p>
        </w:tc>
        <w:tc>
          <w:tcPr>
            <w:tcW w:type="dxa" w:w="1224"/>
            <w:shd w:val="clear" w:color="auto" w:fill="FFF4E5"/>
          </w:tcPr>
          <w:p>
            <w:pPr>
              <w:jc w:val="center"/>
            </w:pPr>
            <w:r/>
            <w:r>
              <w:rPr>
                <w:b w:val="0"/>
                <w:i w:val="0"/>
                <w:sz w:val="19"/>
              </w:rPr>
              <w:t>15 min</w:t>
            </w:r>
          </w:p>
        </w:tc>
      </w:tr>
      <w:tr>
        <w:tc>
          <w:tcPr>
            <w:tcW w:type="dxa" w:w="1728"/>
            <w:shd w:val="clear" w:color="auto" w:fill="E8F0FE"/>
          </w:tcPr>
          <w:p>
            <w:pPr>
              <w:jc w:val="center"/>
            </w:pPr>
            <w:r/>
            <w:r>
              <w:rPr>
                <w:b/>
                <w:i w:val="0"/>
                <w:sz w:val="19"/>
              </w:rPr>
              <w:t>4:15 – 6:30</w:t>
            </w:r>
          </w:p>
        </w:tc>
        <w:tc>
          <w:tcPr>
            <w:tcW w:type="dxa" w:w="6408"/>
            <w:shd w:val="clear" w:color="auto" w:fill="E8F0FE"/>
          </w:tcPr>
          <w:p>
            <w:r/>
            <w:r>
              <w:rPr>
                <w:b/>
                <w:i w:val="0"/>
                <w:color w:val="1F6FEB"/>
                <w:sz w:val="19"/>
              </w:rPr>
              <w:t>Topic 5: Retrieval-Augmented Generation (RAG)</w:t>
            </w:r>
          </w:p>
        </w:tc>
        <w:tc>
          <w:tcPr>
            <w:tcW w:type="dxa" w:w="1224"/>
            <w:shd w:val="clear" w:color="auto" w:fill="E8F0FE"/>
          </w:tcPr>
          <w:p>
            <w:pPr>
              <w:jc w:val="center"/>
            </w:pPr>
            <w:r/>
            <w:r>
              <w:rPr>
                <w:b w:val="0"/>
                <w:i w:val="0"/>
                <w:sz w:val="19"/>
              </w:rPr>
              <w:t>—</w:t>
            </w:r>
          </w:p>
        </w:tc>
      </w:tr>
      <w:tr>
        <w:tc>
          <w:tcPr>
            <w:tcW w:type="dxa" w:w="1728"/>
          </w:tcPr>
          <w:p>
            <w:pPr>
              <w:jc w:val="center"/>
            </w:pPr>
            <w:r/>
            <w:r>
              <w:rPr>
                <w:b w:val="0"/>
                <w:i w:val="0"/>
                <w:sz w:val="19"/>
              </w:rPr>
              <w:t>4:15 – 4:45</w:t>
            </w:r>
          </w:p>
        </w:tc>
        <w:tc>
          <w:tcPr>
            <w:tcW w:type="dxa" w:w="6408"/>
          </w:tcPr>
          <w:p>
            <w:r/>
            <w:r>
              <w:rPr>
                <w:b w:val="0"/>
                <w:i w:val="0"/>
                <w:sz w:val="19"/>
              </w:rPr>
              <w:t>RAG ingestion walkthrough — the upload → embed → vector-store → retrieve loop; set up OpenAI / Gemini embedding credentials</w:t>
            </w:r>
          </w:p>
        </w:tc>
        <w:tc>
          <w:tcPr>
            <w:tcW w:type="dxa" w:w="1224"/>
          </w:tcPr>
          <w:p>
            <w:pPr>
              <w:jc w:val="center"/>
            </w:pPr>
            <w:r/>
            <w:r>
              <w:rPr>
                <w:b w:val="0"/>
                <w:i w:val="0"/>
                <w:sz w:val="19"/>
              </w:rPr>
              <w:t>30 min</w:t>
            </w:r>
          </w:p>
        </w:tc>
      </w:tr>
      <w:tr>
        <w:tc>
          <w:tcPr>
            <w:tcW w:type="dxa" w:w="1728"/>
          </w:tcPr>
          <w:p>
            <w:pPr>
              <w:jc w:val="center"/>
            </w:pPr>
            <w:r/>
            <w:r>
              <w:rPr>
                <w:b w:val="0"/>
                <w:i w:val="0"/>
                <w:sz w:val="19"/>
              </w:rPr>
              <w:t>4:45 – 6:05</w:t>
            </w:r>
          </w:p>
        </w:tc>
        <w:tc>
          <w:tcPr>
            <w:tcW w:type="dxa" w:w="6408"/>
          </w:tcPr>
          <w:p>
            <w:r/>
            <w:r>
              <w:rPr>
                <w:b w:val="0"/>
                <w:i w:val="0"/>
                <w:sz w:val="19"/>
              </w:rPr>
              <w:t>Activity 7a: RAG chatbot — upload an IT-Support FAQ PDF from a web page into a vector store, then ask the Telegram bot (Gemini embeddings + knowledge_base tool).  Activity 7b: customer-support RAG agent for a training center, ingesting 20 course brochures across three vector databases (Supabase pgvector, Pinecone, Qdrant) answering via a website chat widget</w:t>
            </w:r>
          </w:p>
        </w:tc>
        <w:tc>
          <w:tcPr>
            <w:tcW w:type="dxa" w:w="1224"/>
          </w:tcPr>
          <w:p>
            <w:pPr>
              <w:jc w:val="center"/>
            </w:pPr>
            <w:r/>
            <w:r>
              <w:rPr>
                <w:b w:val="0"/>
                <w:i w:val="0"/>
                <w:sz w:val="19"/>
              </w:rPr>
              <w:t>80 min</w:t>
            </w:r>
          </w:p>
        </w:tc>
      </w:tr>
      <w:tr>
        <w:tc>
          <w:tcPr>
            <w:tcW w:type="dxa" w:w="1728"/>
          </w:tcPr>
          <w:p>
            <w:pPr>
              <w:jc w:val="center"/>
            </w:pPr>
            <w:r/>
            <w:r>
              <w:rPr>
                <w:b w:val="0"/>
                <w:i w:val="0"/>
                <w:sz w:val="19"/>
              </w:rPr>
              <w:t>6:05 – 6:30</w:t>
            </w:r>
          </w:p>
        </w:tc>
        <w:tc>
          <w:tcPr>
            <w:tcW w:type="dxa" w:w="6408"/>
          </w:tcPr>
          <w:p>
            <w:r/>
            <w:r>
              <w:rPr>
                <w:b w:val="0"/>
                <w:i w:val="0"/>
                <w:sz w:val="19"/>
              </w:rPr>
              <w:t>Day 2 recap, Q&amp;A and wrap-up</w:t>
            </w:r>
          </w:p>
        </w:tc>
        <w:tc>
          <w:tcPr>
            <w:tcW w:type="dxa" w:w="1224"/>
          </w:tcPr>
          <w:p>
            <w:pPr>
              <w:jc w:val="center"/>
            </w:pPr>
            <w:r/>
            <w:r>
              <w:rPr>
                <w:b w:val="0"/>
                <w:i w:val="0"/>
                <w:sz w:val="19"/>
              </w:rPr>
              <w:t>25 min</w:t>
            </w:r>
          </w:p>
        </w:tc>
      </w:tr>
    </w:tbl>
    <w:p>
      <w:pPr>
        <w:pStyle w:val="Heading1"/>
        <w:spacing w:before="320" w:after="120"/>
      </w:pPr>
      <w:r>
        <w:t>Day 3</w:t>
      </w:r>
    </w:p>
    <w:p>
      <w:pPr>
        <w:spacing w:after="80"/>
      </w:pPr>
      <w:r>
        <w:rPr>
          <w:i/>
          <w:color w:val="555B66"/>
          <w:sz w:val="20"/>
        </w:rPr>
        <w:t>Security &amp; Guardrails  ·  Mini Capstone Project</w:t>
      </w:r>
    </w:p>
    <w:p>
      <w:pPr>
        <w:spacing w:before="160" w:after="60"/>
      </w:pPr>
      <w:r>
        <w:rPr>
          <w:b/>
          <w:color w:val="1F6FEB"/>
          <w:sz w:val="22"/>
        </w:rPr>
        <w:t>Morning Session  ·  9:30 AM – 1:00 PM</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color="auto" w:fill="1F6FEB"/>
          </w:tcPr>
          <w:p>
            <w:pPr>
              <w:jc w:val="center"/>
            </w:pPr>
            <w:r/>
            <w:r>
              <w:rPr>
                <w:b/>
                <w:i w:val="0"/>
                <w:color w:val="FFFFFF"/>
                <w:sz w:val="20"/>
              </w:rPr>
              <w:t>Time</w:t>
            </w:r>
          </w:p>
        </w:tc>
        <w:tc>
          <w:tcPr>
            <w:tcW w:type="dxa" w:w="6408"/>
            <w:shd w:val="clear" w:color="auto" w:fill="1F6FEB"/>
          </w:tcPr>
          <w:p>
            <w:pPr>
              <w:jc w:val="left"/>
            </w:pPr>
            <w:r/>
            <w:r>
              <w:rPr>
                <w:b/>
                <w:i w:val="0"/>
                <w:color w:val="FFFFFF"/>
                <w:sz w:val="20"/>
              </w:rPr>
              <w:t>Topic / Activity</w:t>
            </w:r>
          </w:p>
        </w:tc>
        <w:tc>
          <w:tcPr>
            <w:tcW w:type="dxa" w:w="1224"/>
            <w:shd w:val="clear" w:color="auto" w:fill="1F6FEB"/>
          </w:tcPr>
          <w:p>
            <w:pPr>
              <w:jc w:val="center"/>
            </w:pPr>
            <w:r/>
            <w:r>
              <w:rPr>
                <w:b/>
                <w:i w:val="0"/>
                <w:color w:val="FFFFFF"/>
                <w:sz w:val="20"/>
              </w:rPr>
              <w:t>Duration</w:t>
            </w:r>
          </w:p>
        </w:tc>
      </w:tr>
      <w:tr>
        <w:tc>
          <w:tcPr>
            <w:tcW w:type="dxa" w:w="1728"/>
          </w:tcPr>
          <w:p>
            <w:pPr>
              <w:jc w:val="center"/>
            </w:pPr>
            <w:r/>
            <w:r>
              <w:rPr>
                <w:b w:val="0"/>
                <w:i w:val="0"/>
                <w:sz w:val="19"/>
              </w:rPr>
              <w:t>9:30 – 9:45</w:t>
            </w:r>
          </w:p>
        </w:tc>
        <w:tc>
          <w:tcPr>
            <w:tcW w:type="dxa" w:w="6408"/>
          </w:tcPr>
          <w:p>
            <w:r/>
            <w:r>
              <w:rPr>
                <w:b w:val="0"/>
                <w:i w:val="0"/>
                <w:sz w:val="19"/>
              </w:rPr>
              <w:t>Day 2 recap &amp; Day 3 objectives</w:t>
            </w:r>
          </w:p>
        </w:tc>
        <w:tc>
          <w:tcPr>
            <w:tcW w:type="dxa" w:w="1224"/>
          </w:tcPr>
          <w:p>
            <w:pPr>
              <w:jc w:val="center"/>
            </w:pPr>
            <w:r/>
            <w:r>
              <w:rPr>
                <w:b w:val="0"/>
                <w:i w:val="0"/>
                <w:sz w:val="19"/>
              </w:rPr>
              <w:t>15 min</w:t>
            </w:r>
          </w:p>
        </w:tc>
      </w:tr>
      <w:tr>
        <w:tc>
          <w:tcPr>
            <w:tcW w:type="dxa" w:w="1728"/>
            <w:shd w:val="clear" w:color="auto" w:fill="E8F0FE"/>
          </w:tcPr>
          <w:p>
            <w:pPr>
              <w:jc w:val="center"/>
            </w:pPr>
            <w:r/>
            <w:r>
              <w:rPr>
                <w:b/>
                <w:i w:val="0"/>
                <w:sz w:val="19"/>
              </w:rPr>
              <w:t>9:45 – 1:00</w:t>
            </w:r>
          </w:p>
        </w:tc>
        <w:tc>
          <w:tcPr>
            <w:tcW w:type="dxa" w:w="6408"/>
            <w:shd w:val="clear" w:color="auto" w:fill="E8F0FE"/>
          </w:tcPr>
          <w:p>
            <w:r/>
            <w:r>
              <w:rPr>
                <w:b/>
                <w:i w:val="0"/>
                <w:color w:val="1F6FEB"/>
                <w:sz w:val="19"/>
              </w:rPr>
              <w:t>Topic 6: Security and Guardrails — HR Service Portal</w:t>
            </w:r>
          </w:p>
        </w:tc>
        <w:tc>
          <w:tcPr>
            <w:tcW w:type="dxa" w:w="1224"/>
            <w:shd w:val="clear" w:color="auto" w:fill="E8F0FE"/>
          </w:tcPr>
          <w:p>
            <w:pPr>
              <w:jc w:val="center"/>
            </w:pPr>
            <w:r/>
            <w:r>
              <w:rPr>
                <w:b w:val="0"/>
                <w:i w:val="0"/>
                <w:sz w:val="19"/>
              </w:rPr>
              <w:t>—</w:t>
            </w:r>
          </w:p>
        </w:tc>
      </w:tr>
      <w:tr>
        <w:tc>
          <w:tcPr>
            <w:tcW w:type="dxa" w:w="1728"/>
          </w:tcPr>
          <w:p>
            <w:pPr>
              <w:jc w:val="center"/>
            </w:pPr>
            <w:r/>
            <w:r>
              <w:rPr>
                <w:b w:val="0"/>
                <w:i w:val="0"/>
                <w:sz w:val="19"/>
              </w:rPr>
              <w:t>9:45 – 10:25</w:t>
            </w:r>
          </w:p>
        </w:tc>
        <w:tc>
          <w:tcPr>
            <w:tcW w:type="dxa" w:w="6408"/>
          </w:tcPr>
          <w:p>
            <w:r/>
            <w:r>
              <w:rPr>
                <w:b w:val="0"/>
                <w:i w:val="0"/>
                <w:sz w:val="19"/>
              </w:rPr>
              <w:t>Overview of Human-in-the-Loop and the HR Service Portal — three coordinated n8n workflows behind one web page (Leave Application, Dashboard, AI Chatbot)</w:t>
            </w:r>
          </w:p>
        </w:tc>
        <w:tc>
          <w:tcPr>
            <w:tcW w:type="dxa" w:w="1224"/>
          </w:tcPr>
          <w:p>
            <w:pPr>
              <w:jc w:val="center"/>
            </w:pPr>
            <w:r/>
            <w:r>
              <w:rPr>
                <w:b w:val="0"/>
                <w:i w:val="0"/>
                <w:sz w:val="19"/>
              </w:rPr>
              <w:t>40 min</w:t>
            </w:r>
          </w:p>
        </w:tc>
      </w:tr>
      <w:tr>
        <w:tc>
          <w:tcPr>
            <w:tcW w:type="dxa" w:w="1728"/>
          </w:tcPr>
          <w:p>
            <w:pPr>
              <w:jc w:val="center"/>
            </w:pPr>
            <w:r/>
            <w:r>
              <w:rPr>
                <w:b w:val="0"/>
                <w:i w:val="0"/>
                <w:sz w:val="19"/>
              </w:rPr>
              <w:t>10:25 – 11:25</w:t>
            </w:r>
          </w:p>
        </w:tc>
        <w:tc>
          <w:tcPr>
            <w:tcW w:type="dxa" w:w="6408"/>
          </w:tcPr>
          <w:p>
            <w:r/>
            <w:r>
              <w:rPr>
                <w:b w:val="0"/>
                <w:i w:val="0"/>
                <w:sz w:val="19"/>
              </w:rPr>
              <w:t>Activity 8a: Leave Application with Human-in-the-Loop — webhook receives leave request, emails manager an Approve/Reject button (Send and Wait for Response), emails employee the outcome</w:t>
            </w:r>
          </w:p>
        </w:tc>
        <w:tc>
          <w:tcPr>
            <w:tcW w:type="dxa" w:w="1224"/>
          </w:tcPr>
          <w:p>
            <w:pPr>
              <w:jc w:val="center"/>
            </w:pPr>
            <w:r/>
            <w:r>
              <w:rPr>
                <w:b w:val="0"/>
                <w:i w:val="0"/>
                <w:sz w:val="19"/>
              </w:rPr>
              <w:t>60 min</w:t>
            </w:r>
          </w:p>
        </w:tc>
      </w:tr>
      <w:tr>
        <w:tc>
          <w:tcPr>
            <w:tcW w:type="dxa" w:w="1728"/>
            <w:shd w:val="clear" w:color="auto" w:fill="FFF4E5"/>
          </w:tcPr>
          <w:p>
            <w:pPr>
              <w:jc w:val="center"/>
            </w:pPr>
            <w:r/>
            <w:r>
              <w:rPr>
                <w:b w:val="0"/>
                <w:i w:val="0"/>
                <w:sz w:val="19"/>
              </w:rPr>
              <w:t>11:25 – 11:40</w:t>
            </w:r>
          </w:p>
        </w:tc>
        <w:tc>
          <w:tcPr>
            <w:tcW w:type="dxa" w:w="6408"/>
            <w:shd w:val="clear" w:color="auto" w:fill="FFF4E5"/>
          </w:tcPr>
          <w:p>
            <w:r/>
            <w:r>
              <w:rPr>
                <w:b/>
                <w:i/>
                <w:color w:val="555B66"/>
                <w:sz w:val="19"/>
              </w:rPr>
              <w:t>Tea Break</w:t>
            </w:r>
          </w:p>
        </w:tc>
        <w:tc>
          <w:tcPr>
            <w:tcW w:type="dxa" w:w="1224"/>
            <w:shd w:val="clear" w:color="auto" w:fill="FFF4E5"/>
          </w:tcPr>
          <w:p>
            <w:pPr>
              <w:jc w:val="center"/>
            </w:pPr>
            <w:r/>
            <w:r>
              <w:rPr>
                <w:b w:val="0"/>
                <w:i w:val="0"/>
                <w:sz w:val="19"/>
              </w:rPr>
              <w:t>15 min</w:t>
            </w:r>
          </w:p>
        </w:tc>
      </w:tr>
      <w:tr>
        <w:tc>
          <w:tcPr>
            <w:tcW w:type="dxa" w:w="1728"/>
          </w:tcPr>
          <w:p>
            <w:pPr>
              <w:jc w:val="center"/>
            </w:pPr>
            <w:r/>
            <w:r>
              <w:rPr>
                <w:b w:val="0"/>
                <w:i w:val="0"/>
                <w:sz w:val="19"/>
              </w:rPr>
              <w:t>11:40 – 12:00</w:t>
            </w:r>
          </w:p>
        </w:tc>
        <w:tc>
          <w:tcPr>
            <w:tcW w:type="dxa" w:w="6408"/>
          </w:tcPr>
          <w:p>
            <w:r/>
            <w:r>
              <w:rPr>
                <w:b w:val="0"/>
                <w:i w:val="0"/>
                <w:sz w:val="19"/>
              </w:rPr>
              <w:t>Selected learners present their Activity 8a approval flow</w:t>
            </w:r>
          </w:p>
        </w:tc>
        <w:tc>
          <w:tcPr>
            <w:tcW w:type="dxa" w:w="1224"/>
          </w:tcPr>
          <w:p>
            <w:pPr>
              <w:jc w:val="center"/>
            </w:pPr>
            <w:r/>
            <w:r>
              <w:rPr>
                <w:b w:val="0"/>
                <w:i w:val="0"/>
                <w:sz w:val="19"/>
              </w:rPr>
              <w:t>20 min</w:t>
            </w:r>
          </w:p>
        </w:tc>
      </w:tr>
      <w:tr>
        <w:tc>
          <w:tcPr>
            <w:tcW w:type="dxa" w:w="1728"/>
          </w:tcPr>
          <w:p>
            <w:pPr>
              <w:jc w:val="center"/>
            </w:pPr>
            <w:r/>
            <w:r>
              <w:rPr>
                <w:b w:val="0"/>
                <w:i w:val="0"/>
                <w:sz w:val="19"/>
              </w:rPr>
              <w:t>12:00 – 12:25</w:t>
            </w:r>
          </w:p>
        </w:tc>
        <w:tc>
          <w:tcPr>
            <w:tcW w:type="dxa" w:w="6408"/>
          </w:tcPr>
          <w:p>
            <w:r/>
            <w:r>
              <w:rPr>
                <w:b w:val="0"/>
                <w:i w:val="0"/>
                <w:sz w:val="19"/>
              </w:rPr>
              <w:t>Overview of Guardrails — pre/post patterns, blocked responses, canned-reply fallbacks</w:t>
            </w:r>
          </w:p>
        </w:tc>
        <w:tc>
          <w:tcPr>
            <w:tcW w:type="dxa" w:w="1224"/>
          </w:tcPr>
          <w:p>
            <w:pPr>
              <w:jc w:val="center"/>
            </w:pPr>
            <w:r/>
            <w:r>
              <w:rPr>
                <w:b w:val="0"/>
                <w:i w:val="0"/>
                <w:sz w:val="19"/>
              </w:rPr>
              <w:t>25 min</w:t>
            </w:r>
          </w:p>
        </w:tc>
      </w:tr>
      <w:tr>
        <w:tc>
          <w:tcPr>
            <w:tcW w:type="dxa" w:w="1728"/>
          </w:tcPr>
          <w:p>
            <w:pPr>
              <w:jc w:val="center"/>
            </w:pPr>
            <w:r/>
            <w:r>
              <w:rPr>
                <w:b w:val="0"/>
                <w:i w:val="0"/>
                <w:sz w:val="19"/>
              </w:rPr>
              <w:t>12:25 – 1:00</w:t>
            </w:r>
          </w:p>
        </w:tc>
        <w:tc>
          <w:tcPr>
            <w:tcW w:type="dxa" w:w="6408"/>
          </w:tcPr>
          <w:p>
            <w:r/>
            <w:r>
              <w:rPr>
                <w:b w:val="0"/>
                <w:i w:val="0"/>
                <w:sz w:val="19"/>
              </w:rPr>
              <w:t>Activity 8b &amp; 8c: Build the HR Dashboard Data webhook (leave-balance stats) and the AI Chatbot with Input &amp; Output Guardrails; wire all three endpoints in the HR Service Portal</w:t>
            </w:r>
          </w:p>
        </w:tc>
        <w:tc>
          <w:tcPr>
            <w:tcW w:type="dxa" w:w="1224"/>
          </w:tcPr>
          <w:p>
            <w:pPr>
              <w:jc w:val="center"/>
            </w:pPr>
            <w:r/>
            <w:r>
              <w:rPr>
                <w:b w:val="0"/>
                <w:i w:val="0"/>
                <w:sz w:val="19"/>
              </w:rPr>
              <w:t>35 min</w:t>
            </w:r>
          </w:p>
        </w:tc>
      </w:tr>
    </w:tbl>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color="auto" w:fill="1F6FEB"/>
          </w:tcPr>
          <w:p>
            <w:pPr>
              <w:jc w:val="center"/>
            </w:pPr>
            <w:r/>
            <w:r>
              <w:rPr>
                <w:b/>
                <w:i w:val="0"/>
                <w:color w:val="FFFFFF"/>
                <w:sz w:val="20"/>
              </w:rPr>
              <w:t>Time</w:t>
            </w:r>
          </w:p>
        </w:tc>
        <w:tc>
          <w:tcPr>
            <w:tcW w:type="dxa" w:w="6408"/>
            <w:shd w:val="clear" w:color="auto" w:fill="1F6FEB"/>
          </w:tcPr>
          <w:p>
            <w:pPr>
              <w:jc w:val="left"/>
            </w:pPr>
            <w:r/>
            <w:r>
              <w:rPr>
                <w:b/>
                <w:i w:val="0"/>
                <w:color w:val="FFFFFF"/>
                <w:sz w:val="20"/>
              </w:rPr>
              <w:t>Topic / Activity</w:t>
            </w:r>
          </w:p>
        </w:tc>
        <w:tc>
          <w:tcPr>
            <w:tcW w:type="dxa" w:w="1224"/>
            <w:shd w:val="clear" w:color="auto" w:fill="1F6FEB"/>
          </w:tcPr>
          <w:p>
            <w:pPr>
              <w:jc w:val="center"/>
            </w:pPr>
            <w:r/>
            <w:r>
              <w:rPr>
                <w:b/>
                <w:i w:val="0"/>
                <w:color w:val="FFFFFF"/>
                <w:sz w:val="20"/>
              </w:rPr>
              <w:t>Duration</w:t>
            </w:r>
          </w:p>
        </w:tc>
      </w:tr>
      <w:tr>
        <w:tc>
          <w:tcPr>
            <w:tcW w:type="dxa" w:w="1728"/>
            <w:shd w:val="clear" w:color="auto" w:fill="FFF4E5"/>
          </w:tcPr>
          <w:p>
            <w:pPr>
              <w:jc w:val="center"/>
            </w:pPr>
            <w:r/>
            <w:r>
              <w:rPr>
                <w:b w:val="0"/>
                <w:i w:val="0"/>
                <w:sz w:val="19"/>
              </w:rPr>
              <w:t>1:00 – 2:00</w:t>
            </w:r>
          </w:p>
        </w:tc>
        <w:tc>
          <w:tcPr>
            <w:tcW w:type="dxa" w:w="6408"/>
            <w:shd w:val="clear" w:color="auto" w:fill="FFF4E5"/>
          </w:tcPr>
          <w:p>
            <w:r/>
            <w:r>
              <w:rPr>
                <w:b/>
                <w:i/>
                <w:color w:val="555B66"/>
                <w:sz w:val="19"/>
              </w:rPr>
              <w:t>Lunch Break</w:t>
            </w:r>
          </w:p>
        </w:tc>
        <w:tc>
          <w:tcPr>
            <w:tcW w:type="dxa" w:w="1224"/>
            <w:shd w:val="clear" w:color="auto" w:fill="FFF4E5"/>
          </w:tcPr>
          <w:p>
            <w:pPr>
              <w:jc w:val="center"/>
            </w:pPr>
            <w:r/>
            <w:r>
              <w:rPr>
                <w:b w:val="0"/>
                <w:i w:val="0"/>
                <w:sz w:val="19"/>
              </w:rPr>
              <w:t>60 min</w:t>
            </w:r>
          </w:p>
        </w:tc>
      </w:tr>
    </w:tbl>
    <w:p>
      <w:pPr>
        <w:spacing w:before="160" w:after="60"/>
      </w:pPr>
      <w:r>
        <w:rPr>
          <w:b/>
          <w:color w:val="1F6FEB"/>
          <w:sz w:val="22"/>
        </w:rPr>
        <w:t>Afternoon Session  ·  2:00 PM – 6:30 PM</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color="auto" w:fill="1F6FEB"/>
          </w:tcPr>
          <w:p>
            <w:pPr>
              <w:jc w:val="center"/>
            </w:pPr>
            <w:r/>
            <w:r>
              <w:rPr>
                <w:b/>
                <w:i w:val="0"/>
                <w:color w:val="FFFFFF"/>
                <w:sz w:val="20"/>
              </w:rPr>
              <w:t>Time</w:t>
            </w:r>
          </w:p>
        </w:tc>
        <w:tc>
          <w:tcPr>
            <w:tcW w:type="dxa" w:w="6408"/>
            <w:shd w:val="clear" w:color="auto" w:fill="1F6FEB"/>
          </w:tcPr>
          <w:p>
            <w:pPr>
              <w:jc w:val="left"/>
            </w:pPr>
            <w:r/>
            <w:r>
              <w:rPr>
                <w:b/>
                <w:i w:val="0"/>
                <w:color w:val="FFFFFF"/>
                <w:sz w:val="20"/>
              </w:rPr>
              <w:t>Topic / Activity</w:t>
            </w:r>
          </w:p>
        </w:tc>
        <w:tc>
          <w:tcPr>
            <w:tcW w:type="dxa" w:w="1224"/>
            <w:shd w:val="clear" w:color="auto" w:fill="1F6FEB"/>
          </w:tcPr>
          <w:p>
            <w:pPr>
              <w:jc w:val="center"/>
            </w:pPr>
            <w:r/>
            <w:r>
              <w:rPr>
                <w:b/>
                <w:i w:val="0"/>
                <w:color w:val="FFFFFF"/>
                <w:sz w:val="20"/>
              </w:rPr>
              <w:t>Duration</w:t>
            </w:r>
          </w:p>
        </w:tc>
      </w:tr>
      <w:tr>
        <w:tc>
          <w:tcPr>
            <w:tcW w:type="dxa" w:w="1728"/>
            <w:shd w:val="clear" w:color="auto" w:fill="E8F0FE"/>
          </w:tcPr>
          <w:p>
            <w:pPr>
              <w:jc w:val="center"/>
            </w:pPr>
            <w:r/>
            <w:r>
              <w:rPr>
                <w:b/>
                <w:i w:val="0"/>
                <w:sz w:val="19"/>
              </w:rPr>
              <w:t>2:00 – 6:30</w:t>
            </w:r>
          </w:p>
        </w:tc>
        <w:tc>
          <w:tcPr>
            <w:tcW w:type="dxa" w:w="6408"/>
            <w:shd w:val="clear" w:color="auto" w:fill="E8F0FE"/>
          </w:tcPr>
          <w:p>
            <w:r/>
            <w:r>
              <w:rPr>
                <w:b/>
                <w:i w:val="0"/>
                <w:color w:val="1F6FEB"/>
                <w:sz w:val="19"/>
              </w:rPr>
              <w:t>Topic 7: Mini Capstone Project</w:t>
            </w:r>
          </w:p>
        </w:tc>
        <w:tc>
          <w:tcPr>
            <w:tcW w:type="dxa" w:w="1224"/>
            <w:shd w:val="clear" w:color="auto" w:fill="E8F0FE"/>
          </w:tcPr>
          <w:p>
            <w:pPr>
              <w:jc w:val="center"/>
            </w:pPr>
            <w:r/>
            <w:r>
              <w:rPr>
                <w:b w:val="0"/>
                <w:i w:val="0"/>
                <w:sz w:val="19"/>
              </w:rPr>
              <w:t>—</w:t>
            </w:r>
          </w:p>
        </w:tc>
      </w:tr>
      <w:tr>
        <w:tc>
          <w:tcPr>
            <w:tcW w:type="dxa" w:w="1728"/>
          </w:tcPr>
          <w:p>
            <w:pPr>
              <w:jc w:val="center"/>
            </w:pPr>
            <w:r/>
            <w:r>
              <w:rPr>
                <w:b w:val="0"/>
                <w:i w:val="0"/>
                <w:sz w:val="19"/>
              </w:rPr>
              <w:t>2:00 – 2:30</w:t>
            </w:r>
          </w:p>
        </w:tc>
        <w:tc>
          <w:tcPr>
            <w:tcW w:type="dxa" w:w="6408"/>
          </w:tcPr>
          <w:p>
            <w:r/>
            <w:r>
              <w:rPr>
                <w:b w:val="0"/>
                <w:i w:val="0"/>
                <w:sz w:val="19"/>
              </w:rPr>
              <w:t>Capstone briefing — requirements, scope and assessment criteria</w:t>
            </w:r>
          </w:p>
        </w:tc>
        <w:tc>
          <w:tcPr>
            <w:tcW w:type="dxa" w:w="1224"/>
          </w:tcPr>
          <w:p>
            <w:pPr>
              <w:jc w:val="center"/>
            </w:pPr>
            <w:r/>
            <w:r>
              <w:rPr>
                <w:b w:val="0"/>
                <w:i w:val="0"/>
                <w:sz w:val="19"/>
              </w:rPr>
              <w:t>30 min</w:t>
            </w:r>
          </w:p>
        </w:tc>
      </w:tr>
      <w:tr>
        <w:tc>
          <w:tcPr>
            <w:tcW w:type="dxa" w:w="1728"/>
          </w:tcPr>
          <w:p>
            <w:pPr>
              <w:jc w:val="center"/>
            </w:pPr>
            <w:r/>
            <w:r>
              <w:rPr>
                <w:b w:val="0"/>
                <w:i w:val="0"/>
                <w:sz w:val="19"/>
              </w:rPr>
              <w:t>2:30 – 4:15</w:t>
            </w:r>
          </w:p>
        </w:tc>
        <w:tc>
          <w:tcPr>
            <w:tcW w:type="dxa" w:w="6408"/>
          </w:tcPr>
          <w:p>
            <w:r/>
            <w:r>
              <w:rPr>
                <w:b w:val="0"/>
                <w:i w:val="0"/>
                <w:sz w:val="19"/>
              </w:rPr>
              <w:t>Mini capstone build (supervised lab time)</w:t>
            </w:r>
          </w:p>
        </w:tc>
        <w:tc>
          <w:tcPr>
            <w:tcW w:type="dxa" w:w="1224"/>
          </w:tcPr>
          <w:p>
            <w:pPr>
              <w:jc w:val="center"/>
            </w:pPr>
            <w:r/>
            <w:r>
              <w:rPr>
                <w:b w:val="0"/>
                <w:i w:val="0"/>
                <w:sz w:val="19"/>
              </w:rPr>
              <w:t>105 min</w:t>
            </w:r>
          </w:p>
        </w:tc>
      </w:tr>
      <w:tr>
        <w:tc>
          <w:tcPr>
            <w:tcW w:type="dxa" w:w="1728"/>
            <w:shd w:val="clear" w:color="auto" w:fill="FFF4E5"/>
          </w:tcPr>
          <w:p>
            <w:pPr>
              <w:jc w:val="center"/>
            </w:pPr>
            <w:r/>
            <w:r>
              <w:rPr>
                <w:b w:val="0"/>
                <w:i w:val="0"/>
                <w:sz w:val="19"/>
              </w:rPr>
              <w:t>4:15 – 4:30</w:t>
            </w:r>
          </w:p>
        </w:tc>
        <w:tc>
          <w:tcPr>
            <w:tcW w:type="dxa" w:w="6408"/>
            <w:shd w:val="clear" w:color="auto" w:fill="FFF4E5"/>
          </w:tcPr>
          <w:p>
            <w:r/>
            <w:r>
              <w:rPr>
                <w:b/>
                <w:i/>
                <w:color w:val="555B66"/>
                <w:sz w:val="19"/>
              </w:rPr>
              <w:t>Tea Break</w:t>
            </w:r>
          </w:p>
        </w:tc>
        <w:tc>
          <w:tcPr>
            <w:tcW w:type="dxa" w:w="1224"/>
            <w:shd w:val="clear" w:color="auto" w:fill="FFF4E5"/>
          </w:tcPr>
          <w:p>
            <w:pPr>
              <w:jc w:val="center"/>
            </w:pPr>
            <w:r/>
            <w:r>
              <w:rPr>
                <w:b w:val="0"/>
                <w:i w:val="0"/>
                <w:sz w:val="19"/>
              </w:rPr>
              <w:t>15 min</w:t>
            </w:r>
          </w:p>
        </w:tc>
      </w:tr>
      <w:tr>
        <w:tc>
          <w:tcPr>
            <w:tcW w:type="dxa" w:w="1728"/>
          </w:tcPr>
          <w:p>
            <w:pPr>
              <w:jc w:val="center"/>
            </w:pPr>
            <w:r/>
            <w:r>
              <w:rPr>
                <w:b w:val="0"/>
                <w:i w:val="0"/>
                <w:sz w:val="19"/>
              </w:rPr>
              <w:t>4:30 – 5:45</w:t>
            </w:r>
          </w:p>
        </w:tc>
        <w:tc>
          <w:tcPr>
            <w:tcW w:type="dxa" w:w="6408"/>
          </w:tcPr>
          <w:p>
            <w:r/>
            <w:r>
              <w:rPr>
                <w:b w:val="0"/>
                <w:i w:val="0"/>
                <w:sz w:val="19"/>
              </w:rPr>
              <w:t>Presentation of mini capstone projects</w:t>
            </w:r>
          </w:p>
        </w:tc>
        <w:tc>
          <w:tcPr>
            <w:tcW w:type="dxa" w:w="1224"/>
          </w:tcPr>
          <w:p>
            <w:pPr>
              <w:jc w:val="center"/>
            </w:pPr>
            <w:r/>
            <w:r>
              <w:rPr>
                <w:b w:val="0"/>
                <w:i w:val="0"/>
                <w:sz w:val="19"/>
              </w:rPr>
              <w:t>75 min</w:t>
            </w:r>
          </w:p>
        </w:tc>
      </w:tr>
      <w:tr>
        <w:tc>
          <w:tcPr>
            <w:tcW w:type="dxa" w:w="1728"/>
          </w:tcPr>
          <w:p>
            <w:pPr>
              <w:jc w:val="center"/>
            </w:pPr>
            <w:r/>
            <w:r>
              <w:rPr>
                <w:b w:val="0"/>
                <w:i w:val="0"/>
                <w:sz w:val="19"/>
              </w:rPr>
              <w:t>5:45 – 6:30</w:t>
            </w:r>
          </w:p>
        </w:tc>
        <w:tc>
          <w:tcPr>
            <w:tcW w:type="dxa" w:w="6408"/>
          </w:tcPr>
          <w:p>
            <w:r/>
            <w:r>
              <w:rPr>
                <w:b w:val="0"/>
                <w:i w:val="0"/>
                <w:sz w:val="19"/>
              </w:rPr>
              <w:t>Assessment and course closing</w:t>
            </w:r>
          </w:p>
        </w:tc>
        <w:tc>
          <w:tcPr>
            <w:tcW w:type="dxa" w:w="1224"/>
          </w:tcPr>
          <w:p>
            <w:pPr>
              <w:jc w:val="center"/>
            </w:pPr>
            <w:r/>
            <w:r>
              <w:rPr>
                <w:b w:val="0"/>
                <w:i w:val="0"/>
                <w:sz w:val="19"/>
              </w:rPr>
              <w:t>45 min</w:t>
            </w:r>
          </w:p>
        </w:tc>
      </w:tr>
    </w:tbl>
    <w:p>
      <w:pPr>
        <w:pStyle w:val="Heading1"/>
        <w:spacing w:before="320" w:after="120"/>
      </w:pPr>
      <w:r>
        <w:t>Tools, Accounts &amp; Resources</w:t>
      </w:r>
    </w:p>
    <w:tbl>
      <w:tblPr>
        <w:tblStyle w:val="TableGrid"/>
        <w:tblW w:type="auto" w:w="0"/>
        <w:jc w:val="center"/>
        <w:tblLook w:firstColumn="1" w:firstRow="1" w:lastColumn="0" w:lastRow="0" w:noHBand="0" w:noVBand="1" w:val="04A0"/>
      </w:tblPr>
      <w:tblGrid>
        <w:gridCol w:w="4320"/>
        <w:gridCol w:w="4320"/>
      </w:tblGrid>
      <w:tr>
        <w:tc>
          <w:tcPr>
            <w:tcW w:type="dxa" w:w="3456"/>
            <w:shd w:val="clear" w:color="auto" w:fill="F1F5FB"/>
          </w:tcPr>
          <w:p>
            <w:r/>
            <w:r>
              <w:rPr>
                <w:b/>
                <w:i w:val="0"/>
                <w:color w:val="111827"/>
                <w:sz w:val="19"/>
              </w:rPr>
              <w:t>QR Code Generator</w:t>
            </w:r>
          </w:p>
        </w:tc>
        <w:tc>
          <w:tcPr>
            <w:tcW w:type="dxa" w:w="5904"/>
          </w:tcPr>
          <w:p>
            <w:r/>
            <w:r>
              <w:rPr>
                <w:b w:val="0"/>
                <w:i w:val="0"/>
                <w:color w:val="1F6FEB"/>
                <w:sz w:val="19"/>
              </w:rPr>
              <w:t>https://alfredang.github.io/qrcodegenerator/</w:t>
            </w:r>
          </w:p>
        </w:tc>
      </w:tr>
      <w:tr>
        <w:tc>
          <w:tcPr>
            <w:tcW w:type="dxa" w:w="3456"/>
            <w:shd w:val="clear" w:color="auto" w:fill="F1F5FB"/>
          </w:tcPr>
          <w:p>
            <w:r/>
            <w:r>
              <w:rPr>
                <w:b/>
                <w:i w:val="0"/>
                <w:color w:val="111827"/>
                <w:sz w:val="19"/>
              </w:rPr>
              <w:t>Webhook reference — Activity 5: Investment Advisor</w:t>
            </w:r>
          </w:p>
        </w:tc>
        <w:tc>
          <w:tcPr>
            <w:tcW w:type="dxa" w:w="5904"/>
          </w:tcPr>
          <w:p>
            <w:r/>
            <w:r>
              <w:rPr>
                <w:b w:val="0"/>
                <w:i w:val="0"/>
                <w:color w:val="1F6FEB"/>
                <w:sz w:val="19"/>
              </w:rPr>
              <w:t>https://alfredang.github.io/n8n-investmentadvisor/</w:t>
            </w:r>
          </w:p>
        </w:tc>
      </w:tr>
      <w:tr>
        <w:tc>
          <w:tcPr>
            <w:tcW w:type="dxa" w:w="3456"/>
            <w:shd w:val="clear" w:color="auto" w:fill="F1F5FB"/>
          </w:tcPr>
          <w:p>
            <w:r/>
            <w:r>
              <w:rPr>
                <w:b/>
                <w:i w:val="0"/>
                <w:color w:val="111827"/>
                <w:sz w:val="19"/>
              </w:rPr>
              <w:t>Finance API reference — Activity 6: Finance Advisor</w:t>
            </w:r>
          </w:p>
        </w:tc>
        <w:tc>
          <w:tcPr>
            <w:tcW w:type="dxa" w:w="5904"/>
          </w:tcPr>
          <w:p>
            <w:r/>
            <w:r>
              <w:rPr>
                <w:b w:val="0"/>
                <w:i w:val="0"/>
                <w:color w:val="1F6FEB"/>
                <w:sz w:val="19"/>
              </w:rPr>
              <w:t>https://alfredang.github.io/n8n-financeadvisor/</w:t>
            </w:r>
          </w:p>
        </w:tc>
      </w:tr>
      <w:tr>
        <w:tc>
          <w:tcPr>
            <w:tcW w:type="dxa" w:w="3456"/>
            <w:shd w:val="clear" w:color="auto" w:fill="F1F5FB"/>
          </w:tcPr>
          <w:p>
            <w:r/>
            <w:r>
              <w:rPr>
                <w:b/>
                <w:i w:val="0"/>
                <w:color w:val="111827"/>
                <w:sz w:val="19"/>
              </w:rPr>
              <w:t>Finance Data API — Twelve Data</w:t>
            </w:r>
          </w:p>
        </w:tc>
        <w:tc>
          <w:tcPr>
            <w:tcW w:type="dxa" w:w="5904"/>
          </w:tcPr>
          <w:p>
            <w:r/>
            <w:r>
              <w:rPr>
                <w:b w:val="0"/>
                <w:i w:val="0"/>
                <w:color w:val="1F6FEB"/>
                <w:sz w:val="19"/>
              </w:rPr>
              <w:t>https://twelvedata.com/login</w:t>
            </w:r>
          </w:p>
        </w:tc>
      </w:tr>
      <w:tr>
        <w:tc>
          <w:tcPr>
            <w:tcW w:type="dxa" w:w="3456"/>
            <w:shd w:val="clear" w:color="auto" w:fill="F1F5FB"/>
          </w:tcPr>
          <w:p>
            <w:r/>
            <w:r>
              <w:rPr>
                <w:b/>
                <w:i w:val="0"/>
                <w:color w:val="111827"/>
                <w:sz w:val="19"/>
              </w:rPr>
              <w:t>News API — NewsAPI</w:t>
            </w:r>
          </w:p>
        </w:tc>
        <w:tc>
          <w:tcPr>
            <w:tcW w:type="dxa" w:w="5904"/>
          </w:tcPr>
          <w:p>
            <w:r/>
            <w:r>
              <w:rPr>
                <w:b w:val="0"/>
                <w:i w:val="0"/>
                <w:color w:val="1F6FEB"/>
                <w:sz w:val="19"/>
              </w:rPr>
              <w:t>https://newsapi.org/</w:t>
            </w:r>
          </w:p>
        </w:tc>
      </w:tr>
      <w:tr>
        <w:tc>
          <w:tcPr>
            <w:tcW w:type="dxa" w:w="3456"/>
            <w:shd w:val="clear" w:color="auto" w:fill="F1F5FB"/>
          </w:tcPr>
          <w:p>
            <w:r/>
            <w:r>
              <w:rPr>
                <w:b/>
                <w:i w:val="0"/>
                <w:color w:val="111827"/>
                <w:sz w:val="19"/>
              </w:rPr>
              <w:t>LLM API keys</w:t>
            </w:r>
          </w:p>
        </w:tc>
        <w:tc>
          <w:tcPr>
            <w:tcW w:type="dxa" w:w="5904"/>
          </w:tcPr>
          <w:p>
            <w:r/>
            <w:r>
              <w:rPr>
                <w:b w:val="0"/>
                <w:i w:val="0"/>
                <w:color w:val="1F6FEB"/>
                <w:sz w:val="19"/>
              </w:rPr>
              <w:t>OpenAI API key &amp; Google Gemini API key (provided to learners)</w:t>
            </w:r>
          </w:p>
        </w:tc>
      </w:tr>
      <w:tr>
        <w:tc>
          <w:tcPr>
            <w:tcW w:type="dxa" w:w="3456"/>
            <w:shd w:val="clear" w:color="auto" w:fill="F1F5FB"/>
          </w:tcPr>
          <w:p>
            <w:r/>
            <w:r>
              <w:rPr>
                <w:b/>
                <w:i w:val="0"/>
                <w:color w:val="111827"/>
                <w:sz w:val="19"/>
              </w:rPr>
              <w:t>Local n8n</w:t>
            </w:r>
          </w:p>
        </w:tc>
        <w:tc>
          <w:tcPr>
            <w:tcW w:type="dxa" w:w="5904"/>
          </w:tcPr>
          <w:p>
            <w:r/>
            <w:r>
              <w:rPr>
                <w:b w:val="0"/>
                <w:i w:val="0"/>
                <w:color w:val="1F6FEB"/>
                <w:sz w:val="19"/>
              </w:rPr>
              <w:t>Docker Compose self-hosted install (see Learner Guide)</w:t>
            </w:r>
          </w:p>
        </w:tc>
      </w:tr>
    </w:tbl>
    <w:p>
      <w:pPr>
        <w:pStyle w:val="Heading1"/>
        <w:spacing w:before="280" w:after="120"/>
      </w:pPr>
      <w:r>
        <w:t>Assessment</w:t>
      </w:r>
    </w:p>
    <w:p>
      <w:r>
        <w:t>Participants are assessed through their hands-on activities across the three days and a mini capstone project on Day 3. The capstone is presented to the class and evaluated against the course learning outcomes — workflow design, AI agent integration, webhook and API use, Retrieval-Augmented Generation, and the application of security guardrails.</w:t>
      </w:r>
    </w:p>
    <w:sectPr w:rsidR="00FC693F" w:rsidRPr="0006063C" w:rsidSect="00034616">
      <w:foot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